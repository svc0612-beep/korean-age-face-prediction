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3F22" w14:textId="77777777" w:rsidR="00722D51" w:rsidRDefault="00000000">
      <w:pPr>
        <w:spacing w:after="160"/>
        <w:jc w:val="center"/>
        <w:rPr>
          <w:lang w:eastAsia="ko-KR"/>
        </w:rPr>
      </w:pPr>
      <w:r>
        <w:rPr>
          <w:b/>
          <w:color w:val="1F4E79"/>
          <w:sz w:val="44"/>
          <w:lang w:eastAsia="ko-KR"/>
        </w:rPr>
        <w:t>프로젝트 결과보고서</w:t>
      </w:r>
    </w:p>
    <w:p w14:paraId="376CAE01" w14:textId="77777777" w:rsidR="00722D51" w:rsidRDefault="00000000">
      <w:pPr>
        <w:jc w:val="center"/>
        <w:rPr>
          <w:lang w:eastAsia="ko-KR"/>
        </w:rPr>
      </w:pPr>
      <w:r>
        <w:rPr>
          <w:color w:val="555555"/>
          <w:sz w:val="26"/>
          <w:lang w:eastAsia="ko-KR"/>
        </w:rPr>
        <w:t>AgeLens KR: 한국인 얼굴 이미지 기반 나이 예측 웹 서비스</w:t>
      </w:r>
    </w:p>
    <w:p w14:paraId="5F5C2E1C" w14:textId="77777777" w:rsidR="00722D51" w:rsidRDefault="00722D51">
      <w:pPr>
        <w:rPr>
          <w:lang w:eastAsia="ko-KR"/>
        </w:rPr>
      </w:pPr>
    </w:p>
    <w:tbl>
      <w:tblPr>
        <w:tblStyle w:val="af9"/>
        <w:tblW w:w="0" w:type="auto"/>
        <w:jc w:val="center"/>
        <w:tblLayout w:type="fixed"/>
        <w:tblLook w:val="04A0" w:firstRow="1" w:lastRow="0" w:firstColumn="1" w:lastColumn="0" w:noHBand="0" w:noVBand="1"/>
      </w:tblPr>
      <w:tblGrid>
        <w:gridCol w:w="2232"/>
        <w:gridCol w:w="6984"/>
      </w:tblGrid>
      <w:tr w:rsidR="00722D51" w14:paraId="75FD14CA" w14:textId="77777777">
        <w:trPr>
          <w:jc w:val="center"/>
        </w:trPr>
        <w:tc>
          <w:tcPr>
            <w:tcW w:w="2232" w:type="dxa"/>
            <w:shd w:val="clear" w:color="auto" w:fill="E8EEF5"/>
            <w:vAlign w:val="center"/>
          </w:tcPr>
          <w:p w14:paraId="6E61C887" w14:textId="77777777" w:rsidR="00722D51" w:rsidRDefault="00000000">
            <w:pPr>
              <w:spacing w:after="0"/>
            </w:pPr>
            <w:r>
              <w:rPr>
                <w:b/>
                <w:sz w:val="20"/>
              </w:rPr>
              <w:t>프로젝트명</w:t>
            </w:r>
          </w:p>
        </w:tc>
        <w:tc>
          <w:tcPr>
            <w:tcW w:w="6984" w:type="dxa"/>
            <w:vAlign w:val="center"/>
          </w:tcPr>
          <w:p w14:paraId="3856D383" w14:textId="77777777" w:rsidR="00722D51" w:rsidRDefault="00000000">
            <w:pPr>
              <w:spacing w:after="0"/>
              <w:rPr>
                <w:lang w:eastAsia="ko-KR"/>
              </w:rPr>
            </w:pPr>
            <w:r>
              <w:rPr>
                <w:sz w:val="20"/>
                <w:lang w:eastAsia="ko-KR"/>
              </w:rPr>
              <w:t>AgeLens KR: 한국인 얼굴 이미지 기반 나이 예측 웹 서비스</w:t>
            </w:r>
          </w:p>
        </w:tc>
      </w:tr>
      <w:tr w:rsidR="00722D51" w14:paraId="176DD2D9" w14:textId="77777777">
        <w:trPr>
          <w:jc w:val="center"/>
        </w:trPr>
        <w:tc>
          <w:tcPr>
            <w:tcW w:w="2232" w:type="dxa"/>
            <w:shd w:val="clear" w:color="auto" w:fill="E8EEF5"/>
            <w:vAlign w:val="center"/>
          </w:tcPr>
          <w:p w14:paraId="09137F2C" w14:textId="77777777" w:rsidR="00722D51" w:rsidRDefault="00000000">
            <w:pPr>
              <w:spacing w:after="0"/>
            </w:pPr>
            <w:r>
              <w:rPr>
                <w:b/>
                <w:sz w:val="20"/>
              </w:rPr>
              <w:t>팀명</w:t>
            </w:r>
          </w:p>
        </w:tc>
        <w:tc>
          <w:tcPr>
            <w:tcW w:w="6984" w:type="dxa"/>
            <w:vAlign w:val="center"/>
          </w:tcPr>
          <w:p w14:paraId="4C028324" w14:textId="77777777" w:rsidR="00722D51" w:rsidRDefault="00000000">
            <w:pPr>
              <w:spacing w:after="0"/>
            </w:pPr>
            <w:r>
              <w:rPr>
                <w:sz w:val="20"/>
              </w:rPr>
              <w:t>작성 필요</w:t>
            </w:r>
          </w:p>
        </w:tc>
      </w:tr>
      <w:tr w:rsidR="00722D51" w14:paraId="67EA28E0" w14:textId="77777777">
        <w:trPr>
          <w:jc w:val="center"/>
        </w:trPr>
        <w:tc>
          <w:tcPr>
            <w:tcW w:w="2232" w:type="dxa"/>
            <w:shd w:val="clear" w:color="auto" w:fill="E8EEF5"/>
            <w:vAlign w:val="center"/>
          </w:tcPr>
          <w:p w14:paraId="6B3E8F58" w14:textId="77777777" w:rsidR="00722D51" w:rsidRDefault="00000000">
            <w:pPr>
              <w:spacing w:after="0"/>
            </w:pPr>
            <w:r>
              <w:rPr>
                <w:b/>
                <w:sz w:val="20"/>
              </w:rPr>
              <w:t>팀원</w:t>
            </w:r>
          </w:p>
        </w:tc>
        <w:tc>
          <w:tcPr>
            <w:tcW w:w="6984" w:type="dxa"/>
            <w:vAlign w:val="center"/>
          </w:tcPr>
          <w:p w14:paraId="5A0E0BDE" w14:textId="77777777" w:rsidR="00722D51" w:rsidRDefault="00000000">
            <w:pPr>
              <w:spacing w:after="0"/>
            </w:pPr>
            <w:r>
              <w:rPr>
                <w:sz w:val="20"/>
              </w:rPr>
              <w:t>작성 필요</w:t>
            </w:r>
          </w:p>
        </w:tc>
      </w:tr>
      <w:tr w:rsidR="00722D51" w14:paraId="642015DC" w14:textId="77777777">
        <w:trPr>
          <w:jc w:val="center"/>
        </w:trPr>
        <w:tc>
          <w:tcPr>
            <w:tcW w:w="2232" w:type="dxa"/>
            <w:shd w:val="clear" w:color="auto" w:fill="E8EEF5"/>
            <w:vAlign w:val="center"/>
          </w:tcPr>
          <w:p w14:paraId="1D2F026D" w14:textId="77777777" w:rsidR="00722D51" w:rsidRDefault="00000000">
            <w:pPr>
              <w:spacing w:after="0"/>
            </w:pPr>
            <w:r>
              <w:rPr>
                <w:b/>
                <w:sz w:val="20"/>
              </w:rPr>
              <w:t>개발 기간</w:t>
            </w:r>
          </w:p>
        </w:tc>
        <w:tc>
          <w:tcPr>
            <w:tcW w:w="6984" w:type="dxa"/>
            <w:vAlign w:val="center"/>
          </w:tcPr>
          <w:p w14:paraId="2F7CDC67" w14:textId="77777777" w:rsidR="00722D51" w:rsidRDefault="00000000">
            <w:pPr>
              <w:spacing w:after="0"/>
            </w:pPr>
            <w:r>
              <w:rPr>
                <w:sz w:val="20"/>
              </w:rPr>
              <w:t>작성 필요</w:t>
            </w:r>
          </w:p>
        </w:tc>
      </w:tr>
      <w:tr w:rsidR="00722D51" w14:paraId="0BE890EF" w14:textId="77777777">
        <w:trPr>
          <w:jc w:val="center"/>
        </w:trPr>
        <w:tc>
          <w:tcPr>
            <w:tcW w:w="2232" w:type="dxa"/>
            <w:shd w:val="clear" w:color="auto" w:fill="E8EEF5"/>
            <w:vAlign w:val="center"/>
          </w:tcPr>
          <w:p w14:paraId="3DF38CD6" w14:textId="77777777" w:rsidR="00722D51" w:rsidRDefault="00000000">
            <w:pPr>
              <w:spacing w:after="0"/>
            </w:pPr>
            <w:r>
              <w:rPr>
                <w:b/>
                <w:sz w:val="20"/>
              </w:rPr>
              <w:t>주요 기술</w:t>
            </w:r>
          </w:p>
        </w:tc>
        <w:tc>
          <w:tcPr>
            <w:tcW w:w="6984" w:type="dxa"/>
            <w:vAlign w:val="center"/>
          </w:tcPr>
          <w:p w14:paraId="436EC782" w14:textId="77777777" w:rsidR="00722D51" w:rsidRDefault="00000000">
            <w:pPr>
              <w:spacing w:after="0"/>
            </w:pPr>
            <w:r>
              <w:rPr>
                <w:sz w:val="20"/>
              </w:rPr>
              <w:t>Python, PyTorch, Torchvision, HTML, CSS, JavaScript</w:t>
            </w:r>
          </w:p>
        </w:tc>
      </w:tr>
      <w:tr w:rsidR="00722D51" w14:paraId="6E915B0C" w14:textId="77777777">
        <w:trPr>
          <w:jc w:val="center"/>
        </w:trPr>
        <w:tc>
          <w:tcPr>
            <w:tcW w:w="2232" w:type="dxa"/>
            <w:shd w:val="clear" w:color="auto" w:fill="E8EEF5"/>
            <w:vAlign w:val="center"/>
          </w:tcPr>
          <w:p w14:paraId="740CD7F8" w14:textId="77777777" w:rsidR="00722D51" w:rsidRDefault="00000000">
            <w:pPr>
              <w:spacing w:after="0"/>
            </w:pPr>
            <w:r>
              <w:rPr>
                <w:b/>
                <w:sz w:val="20"/>
              </w:rPr>
              <w:t>웹 구현</w:t>
            </w:r>
          </w:p>
        </w:tc>
        <w:tc>
          <w:tcPr>
            <w:tcW w:w="6984" w:type="dxa"/>
            <w:vAlign w:val="center"/>
          </w:tcPr>
          <w:p w14:paraId="2BC6394F" w14:textId="77777777" w:rsidR="00722D51" w:rsidRDefault="00000000">
            <w:pPr>
              <w:spacing w:after="0"/>
            </w:pPr>
            <w:r>
              <w:rPr>
                <w:sz w:val="20"/>
              </w:rPr>
              <w:t>React 미사용 / HTML, CSS, JavaScript 기반 구현</w:t>
            </w:r>
          </w:p>
        </w:tc>
      </w:tr>
    </w:tbl>
    <w:p w14:paraId="595EC2E9" w14:textId="77777777" w:rsidR="00722D51" w:rsidRDefault="00722D51"/>
    <w:p w14:paraId="23683FAF" w14:textId="77777777" w:rsidR="00722D51" w:rsidRDefault="00000000">
      <w:pPr>
        <w:pStyle w:val="1"/>
      </w:pPr>
      <w:r>
        <w:rPr>
          <w:rFonts w:ascii="맑은 고딕" w:eastAsia="맑은 고딕" w:hAnsi="맑은 고딕"/>
        </w:rPr>
        <w:t>요약본</w:t>
      </w:r>
    </w:p>
    <w:p w14:paraId="715FEAA6" w14:textId="77777777" w:rsidR="00722D51" w:rsidRDefault="00000000">
      <w:pPr>
        <w:rPr>
          <w:lang w:eastAsia="ko-KR"/>
        </w:rPr>
      </w:pPr>
      <w:r>
        <w:rPr>
          <w:lang w:eastAsia="ko-KR"/>
        </w:rPr>
        <w:t>본 프로젝트는 한국인 얼굴 에이징 이미지 데이터를 활용하여 사용자의 얼굴 이미지 또는 웹캠 입력 이미지에서 예상 나이를 예측하는 AI 웹 서비스이다. 저는 얼굴 이미지와 나이 라벨을 이용해 딥러닝 회귀 모델을 학습하고, 학습된 모델을 웹 서비스와 연결하여 사용자가 직접 얼굴을 촬영하고 예측 결과를 확인할 수 있도록 구현하였다.</w:t>
      </w:r>
    </w:p>
    <w:p w14:paraId="07B9C67D" w14:textId="77777777" w:rsidR="00722D51" w:rsidRDefault="00000000">
      <w:pPr>
        <w:rPr>
          <w:lang w:eastAsia="ko-KR"/>
        </w:rPr>
      </w:pPr>
      <w:r>
        <w:rPr>
          <w:lang w:eastAsia="ko-KR"/>
        </w:rPr>
        <w:t>프로젝트는 단순히 모델 학습만 수행한 것이 아니라, 주제 선정, 데이터셋 확보, 데이터 전처리, 모델 학습, 성능 분석, 시각화, 웹 구현, 배포, 보고서 및 발표자료 정리까지 실제 AI 서비스 개발 흐름에 맞춰 단계적으로 진행하였다.</w:t>
      </w:r>
    </w:p>
    <w:p w14:paraId="7D005756" w14:textId="77777777" w:rsidR="00722D51" w:rsidRDefault="00000000">
      <w:pPr>
        <w:rPr>
          <w:lang w:eastAsia="ko-KR"/>
        </w:rPr>
      </w:pPr>
      <w:r>
        <w:rPr>
          <w:lang w:eastAsia="ko-KR"/>
        </w:rPr>
        <w:t>얼굴 이미지는 사람의 나이, 표정, 인상, 촬영 환경 등 다양한 시각적 특징을 포함하고 있다. 인공지능 기반 이미지 분석 기술은 얼굴 인식, 사용자 분석, 추천 서비스, 헬스케어, 보안 등 여러 분야에서 활용되고 있으며, 얼굴 이미지 기반 나이 예측은 컴퓨터 비전 모델의 특징 추출 능력을 확인하기 좋은 주제라고 판단하였다.</w:t>
      </w:r>
    </w:p>
    <w:p w14:paraId="11238BB6" w14:textId="77777777" w:rsidR="00722D51" w:rsidRDefault="00000000">
      <w:r>
        <w:t>프로젝트 주요기능</w:t>
      </w:r>
    </w:p>
    <w:p w14:paraId="1BB37633" w14:textId="77777777" w:rsidR="00722D51" w:rsidRDefault="00000000">
      <w:pPr>
        <w:pStyle w:val="a0"/>
        <w:spacing w:after="60"/>
      </w:pPr>
      <w:r>
        <w:t>웹캠 기반 얼굴 촬영 기능</w:t>
      </w:r>
    </w:p>
    <w:p w14:paraId="4ECA3507" w14:textId="77777777" w:rsidR="00722D51" w:rsidRDefault="00000000">
      <w:pPr>
        <w:pStyle w:val="a0"/>
        <w:spacing w:after="60"/>
        <w:rPr>
          <w:lang w:eastAsia="ko-KR"/>
        </w:rPr>
      </w:pPr>
      <w:r>
        <w:rPr>
          <w:lang w:eastAsia="ko-KR"/>
        </w:rPr>
        <w:t>촬영 이미지의 얼굴 영역 크롭 기능</w:t>
      </w:r>
    </w:p>
    <w:p w14:paraId="3E6137B7" w14:textId="77777777" w:rsidR="00722D51" w:rsidRDefault="00000000">
      <w:pPr>
        <w:pStyle w:val="a0"/>
        <w:spacing w:after="60"/>
      </w:pPr>
      <w:r>
        <w:t>MobileNetV3 Small 기반 나이 예측 기능</w:t>
      </w:r>
    </w:p>
    <w:p w14:paraId="32A35015" w14:textId="77777777" w:rsidR="00722D51" w:rsidRDefault="00000000">
      <w:pPr>
        <w:pStyle w:val="a0"/>
        <w:spacing w:after="60"/>
        <w:rPr>
          <w:lang w:eastAsia="ko-KR"/>
        </w:rPr>
      </w:pPr>
      <w:r>
        <w:rPr>
          <w:lang w:eastAsia="ko-KR"/>
        </w:rPr>
        <w:lastRenderedPageBreak/>
        <w:t>예측 나이, 참고 범위, 모델 MAE, 처리 시간 출력 기능</w:t>
      </w:r>
    </w:p>
    <w:p w14:paraId="3E43FEFC" w14:textId="77777777" w:rsidR="00722D51" w:rsidRDefault="00000000">
      <w:pPr>
        <w:pStyle w:val="a0"/>
        <w:spacing w:after="60"/>
        <w:rPr>
          <w:lang w:eastAsia="ko-KR"/>
        </w:rPr>
      </w:pPr>
      <w:r>
        <w:rPr>
          <w:lang w:eastAsia="ko-KR"/>
        </w:rPr>
        <w:t>데이터 분포 및 학습 결과 시각화 기능</w:t>
      </w:r>
    </w:p>
    <w:p w14:paraId="5199DCB7" w14:textId="77777777" w:rsidR="00722D51" w:rsidRDefault="00000000">
      <w:pPr>
        <w:pStyle w:val="a0"/>
        <w:spacing w:after="60"/>
        <w:rPr>
          <w:lang w:eastAsia="ko-KR"/>
        </w:rPr>
      </w:pPr>
      <w:r>
        <w:rPr>
          <w:lang w:eastAsia="ko-KR"/>
        </w:rPr>
        <w:t>프로젝트 자료 업로드 및 관리 기능</w:t>
      </w:r>
    </w:p>
    <w:p w14:paraId="16B54A26" w14:textId="77777777" w:rsidR="00722D51" w:rsidRDefault="00000000">
      <w:pPr>
        <w:pStyle w:val="1"/>
        <w:rPr>
          <w:lang w:eastAsia="ko-KR"/>
        </w:rPr>
      </w:pPr>
      <w:r>
        <w:rPr>
          <w:rFonts w:ascii="맑은 고딕" w:eastAsia="맑은 고딕" w:hAnsi="맑은 고딕"/>
          <w:lang w:eastAsia="ko-KR"/>
        </w:rPr>
        <w:t>Ⅰ. 프로젝트 개요</w:t>
      </w:r>
    </w:p>
    <w:p w14:paraId="43EA5C56" w14:textId="77777777" w:rsidR="00722D51" w:rsidRDefault="00000000">
      <w:pPr>
        <w:pStyle w:val="21"/>
        <w:rPr>
          <w:lang w:eastAsia="ko-KR"/>
        </w:rPr>
      </w:pPr>
      <w:r>
        <w:rPr>
          <w:rFonts w:ascii="맑은 고딕" w:eastAsia="맑은 고딕" w:hAnsi="맑은 고딕"/>
          <w:lang w:eastAsia="ko-KR"/>
        </w:rPr>
        <w:t>가. 프로젝트 소개</w:t>
      </w:r>
    </w:p>
    <w:p w14:paraId="10E5227E" w14:textId="77777777" w:rsidR="00722D51" w:rsidRDefault="00000000">
      <w:pPr>
        <w:rPr>
          <w:lang w:eastAsia="ko-KR"/>
        </w:rPr>
      </w:pPr>
      <w:r>
        <w:rPr>
          <w:lang w:eastAsia="ko-KR"/>
        </w:rPr>
        <w:t>제가 개발한 AgeLens KR은 한국인 얼굴 이미지를 입력받아 예상 나이를 숫자로 예측하는 웹 기반 AI 서비스이다. 사용자가 웹 페이지에 접속해 웹캠으로 얼굴을 촬영하면, 프론트엔드에서 이미지를 캡처하고 서버로 전송한다. 서버는 PyTorch 기반 나이 예측 모델을 실행하여 예측 나이, 참고 범위, 평균 오차, 처리 시간을 반환하고, 웹 화면은 이 결과를 사용자에게 보여준다.</w:t>
      </w:r>
    </w:p>
    <w:p w14:paraId="4168E7AF" w14:textId="77777777" w:rsidR="00722D51" w:rsidRDefault="00000000">
      <w:pPr>
        <w:rPr>
          <w:lang w:eastAsia="ko-KR"/>
        </w:rPr>
      </w:pPr>
      <w:r>
        <w:rPr>
          <w:lang w:eastAsia="ko-KR"/>
        </w:rPr>
        <w:t>이 프로젝트는 단순 분류 문제가 아니라 회귀 문제로 설계하였다. 즉, 10대, 20대처럼 범주를 맞히는 것이 아니라 실제 나이에 가까운 숫자를 예측하도록 모델을 구성하였다.</w:t>
      </w:r>
    </w:p>
    <w:p w14:paraId="708CE8FB" w14:textId="77777777" w:rsidR="00722D51" w:rsidRDefault="00000000">
      <w:pPr>
        <w:pStyle w:val="21"/>
        <w:rPr>
          <w:lang w:eastAsia="ko-KR"/>
        </w:rPr>
      </w:pPr>
      <w:r>
        <w:rPr>
          <w:rFonts w:ascii="맑은 고딕" w:eastAsia="맑은 고딕" w:hAnsi="맑은 고딕"/>
          <w:lang w:eastAsia="ko-KR"/>
        </w:rPr>
        <w:t>나. 개발배경 및 필요성</w:t>
      </w:r>
    </w:p>
    <w:p w14:paraId="68D2DF2A" w14:textId="77777777" w:rsidR="00722D51" w:rsidRDefault="00000000">
      <w:pPr>
        <w:rPr>
          <w:lang w:eastAsia="ko-KR"/>
        </w:rPr>
      </w:pPr>
      <w:r>
        <w:rPr>
          <w:lang w:eastAsia="ko-KR"/>
        </w:rPr>
        <w:t>처음 프로젝트를 구상할 때, 사용자가 결과를 바로 이해할 수 있고 실제 웹 서비스 형태로 구현할 수 있는 주제를 찾고 있었다. 얼굴 이미지 기반 나이 예측은 입력과 출력이 명확하고, 결과가 숫자로 표시되기 때문에 사용자가 쉽게 이해할 수 있는 주제라고 생각했다.</w:t>
      </w:r>
    </w:p>
    <w:p w14:paraId="7CC8435E" w14:textId="77777777" w:rsidR="00722D51" w:rsidRDefault="00000000">
      <w:pPr>
        <w:rPr>
          <w:lang w:eastAsia="ko-KR"/>
        </w:rPr>
      </w:pPr>
      <w:r>
        <w:rPr>
          <w:lang w:eastAsia="ko-KR"/>
        </w:rPr>
        <w:t>또한 얼굴 이미지는 조명, 각도, 나이, 성별, 표정, 촬영 기기에 따라 차이가 크다. 따라서 모델이 어떤 전처리 과정을 거쳐야 안정적으로 학습되는지 확인하기 좋은 데이터라고 판단하였다.</w:t>
      </w:r>
    </w:p>
    <w:p w14:paraId="29CD69AE" w14:textId="77777777" w:rsidR="00722D51" w:rsidRDefault="00000000">
      <w:pPr>
        <w:pStyle w:val="21"/>
      </w:pPr>
      <w:r>
        <w:rPr>
          <w:rFonts w:ascii="맑은 고딕" w:eastAsia="맑은 고딕" w:hAnsi="맑은 고딕"/>
        </w:rPr>
        <w:t>다. 작품 구성도</w:t>
      </w:r>
    </w:p>
    <w:p w14:paraId="485C0DDB" w14:textId="77777777" w:rsidR="00722D51" w:rsidRDefault="00000000">
      <w:pPr>
        <w:pStyle w:val="a"/>
        <w:spacing w:after="60"/>
      </w:pPr>
      <w:r>
        <w:t>사용자 웹 접속</w:t>
      </w:r>
    </w:p>
    <w:p w14:paraId="0E8C55A4" w14:textId="77777777" w:rsidR="00722D51" w:rsidRDefault="00000000">
      <w:pPr>
        <w:pStyle w:val="a"/>
        <w:spacing w:after="60"/>
      </w:pPr>
      <w:r>
        <w:t>웹캠 권한 허용</w:t>
      </w:r>
    </w:p>
    <w:p w14:paraId="38BE2834" w14:textId="77777777" w:rsidR="00722D51" w:rsidRDefault="00000000">
      <w:pPr>
        <w:pStyle w:val="a"/>
        <w:spacing w:after="60"/>
      </w:pPr>
      <w:r>
        <w:t>얼굴 이미지 촬영</w:t>
      </w:r>
    </w:p>
    <w:p w14:paraId="7219327F" w14:textId="77777777" w:rsidR="00722D51" w:rsidRDefault="00000000">
      <w:pPr>
        <w:pStyle w:val="a"/>
        <w:spacing w:after="60"/>
        <w:rPr>
          <w:lang w:eastAsia="ko-KR"/>
        </w:rPr>
      </w:pPr>
      <w:r>
        <w:rPr>
          <w:lang w:eastAsia="ko-KR"/>
        </w:rPr>
        <w:t>프론트엔드에서 얼굴 중심 영역 크롭</w:t>
      </w:r>
    </w:p>
    <w:p w14:paraId="4BB329A6" w14:textId="77777777" w:rsidR="00722D51" w:rsidRDefault="00000000">
      <w:pPr>
        <w:pStyle w:val="a"/>
        <w:spacing w:after="60"/>
        <w:rPr>
          <w:lang w:eastAsia="ko-KR"/>
        </w:rPr>
      </w:pPr>
      <w:r>
        <w:rPr>
          <w:lang w:eastAsia="ko-KR"/>
        </w:rPr>
        <w:t>이미지를 base64 형식으로 서버 전송</w:t>
      </w:r>
    </w:p>
    <w:p w14:paraId="3351945B" w14:textId="77777777" w:rsidR="00722D51" w:rsidRDefault="00000000">
      <w:pPr>
        <w:pStyle w:val="a"/>
        <w:spacing w:after="60"/>
        <w:rPr>
          <w:lang w:eastAsia="ko-KR"/>
        </w:rPr>
      </w:pPr>
      <w:r>
        <w:rPr>
          <w:lang w:eastAsia="ko-KR"/>
        </w:rPr>
        <w:t>서버에서 PyTorch 모델 로드</w:t>
      </w:r>
    </w:p>
    <w:p w14:paraId="5BB532BC" w14:textId="77777777" w:rsidR="00722D51" w:rsidRDefault="00000000">
      <w:pPr>
        <w:pStyle w:val="a"/>
        <w:spacing w:after="60"/>
      </w:pPr>
      <w:r>
        <w:t>MobileNetV3 Small 회귀 모델 추론</w:t>
      </w:r>
    </w:p>
    <w:p w14:paraId="516841AB" w14:textId="77777777" w:rsidR="00722D51" w:rsidRDefault="00000000">
      <w:pPr>
        <w:pStyle w:val="a"/>
        <w:spacing w:after="60"/>
        <w:rPr>
          <w:lang w:eastAsia="ko-KR"/>
        </w:rPr>
      </w:pPr>
      <w:r>
        <w:rPr>
          <w:lang w:eastAsia="ko-KR"/>
        </w:rPr>
        <w:t>예측 나이 및 참고 범위 계산</w:t>
      </w:r>
    </w:p>
    <w:p w14:paraId="27AC2220" w14:textId="77777777" w:rsidR="00722D51" w:rsidRDefault="00000000">
      <w:pPr>
        <w:pStyle w:val="a"/>
        <w:spacing w:after="60"/>
      </w:pPr>
      <w:r>
        <w:t>웹 화면에 결과 출력</w:t>
      </w:r>
    </w:p>
    <w:p w14:paraId="11A5F9C6" w14:textId="77777777" w:rsidR="00722D51" w:rsidRDefault="00000000">
      <w:pPr>
        <w:pStyle w:val="21"/>
      </w:pPr>
      <w:r>
        <w:rPr>
          <w:rFonts w:ascii="맑은 고딕" w:eastAsia="맑은 고딕" w:hAnsi="맑은 고딕"/>
        </w:rPr>
        <w:lastRenderedPageBreak/>
        <w:t>라. 작품의 특징 및 장점</w:t>
      </w:r>
    </w:p>
    <w:p w14:paraId="276BD3BC" w14:textId="77777777" w:rsidR="00722D51" w:rsidRDefault="00000000">
      <w:pPr>
        <w:rPr>
          <w:lang w:eastAsia="ko-KR"/>
        </w:rPr>
      </w:pPr>
      <w:r>
        <w:rPr>
          <w:lang w:eastAsia="ko-KR"/>
        </w:rPr>
        <w:t>본 프로젝트의 가장 큰 특징은 데이터 분석, 모델 학습, 웹 구현, 배포 준비가 하나의 흐름으로 연결되어 있다는 점이다. 단순히 학습 코드만 작성한 것이 아니라, 학습된 모델을 실제 웹 페이지에서 사용할 수 있도록 연결하였다.</w:t>
      </w:r>
    </w:p>
    <w:p w14:paraId="6EA68C9D" w14:textId="77777777" w:rsidR="00722D51" w:rsidRDefault="00000000">
      <w:pPr>
        <w:rPr>
          <w:lang w:eastAsia="ko-KR"/>
        </w:rPr>
      </w:pPr>
      <w:r>
        <w:rPr>
          <w:lang w:eastAsia="ko-KR"/>
        </w:rPr>
        <w:t>또한 처음부터 최종 모델을 정하지 않고, 직접 만든 CNN 모델을 먼저 실험한 뒤 성능 한계를 확인하고 MobileNetV3 Small 기반 전이학습 모델로 개선하였다.</w:t>
      </w:r>
    </w:p>
    <w:p w14:paraId="066D6185" w14:textId="77777777" w:rsidR="00722D51" w:rsidRDefault="00000000">
      <w:pPr>
        <w:pStyle w:val="1"/>
        <w:rPr>
          <w:lang w:eastAsia="ko-KR"/>
        </w:rPr>
      </w:pPr>
      <w:r>
        <w:rPr>
          <w:rFonts w:ascii="맑은 고딕" w:eastAsia="맑은 고딕" w:hAnsi="맑은 고딕"/>
          <w:lang w:eastAsia="ko-KR"/>
        </w:rPr>
        <w:t>Ⅱ. 프로젝트 수행결과</w:t>
      </w:r>
    </w:p>
    <w:p w14:paraId="2D42CFCF" w14:textId="77777777" w:rsidR="00722D51" w:rsidRDefault="00000000">
      <w:pPr>
        <w:pStyle w:val="21"/>
        <w:rPr>
          <w:lang w:eastAsia="ko-KR"/>
        </w:rPr>
      </w:pPr>
      <w:r>
        <w:rPr>
          <w:rFonts w:ascii="맑은 고딕" w:eastAsia="맑은 고딕" w:hAnsi="맑은 고딕"/>
          <w:lang w:eastAsia="ko-KR"/>
        </w:rPr>
        <w:t>가. 주요기능</w:t>
      </w:r>
    </w:p>
    <w:p w14:paraId="772AFD48" w14:textId="77777777" w:rsidR="00722D51" w:rsidRDefault="00000000">
      <w:pPr>
        <w:pStyle w:val="a0"/>
        <w:spacing w:after="60"/>
        <w:rPr>
          <w:lang w:eastAsia="ko-KR"/>
        </w:rPr>
      </w:pPr>
      <w:r>
        <w:rPr>
          <w:lang w:eastAsia="ko-KR"/>
        </w:rPr>
        <w:t>웹캠 촬영 기능: JavaScript의 getUserMedia()를 사용하여 브라우저에서 웹캠을 실행하였다.</w:t>
      </w:r>
    </w:p>
    <w:p w14:paraId="47439F21" w14:textId="77777777" w:rsidR="00722D51" w:rsidRDefault="00000000">
      <w:pPr>
        <w:pStyle w:val="a0"/>
        <w:spacing w:after="60"/>
        <w:rPr>
          <w:lang w:eastAsia="ko-KR"/>
        </w:rPr>
      </w:pPr>
      <w:r>
        <w:rPr>
          <w:lang w:eastAsia="ko-KR"/>
        </w:rPr>
        <w:t>얼굴 이미지 크롭 기능: FaceDetector 또는 중앙 가이드 영역을 기준으로 얼굴 중심 이미지를 잘라 서버로 전송하였다.</w:t>
      </w:r>
    </w:p>
    <w:p w14:paraId="083C8517" w14:textId="77777777" w:rsidR="00722D51" w:rsidRDefault="00000000">
      <w:pPr>
        <w:pStyle w:val="a0"/>
        <w:spacing w:after="60"/>
      </w:pPr>
      <w:r>
        <w:t>나이 예측 기능: /predict API에서 model_inference.py의 AgePredictor가 학습된 PyTorch 모델을 실행한다.</w:t>
      </w:r>
    </w:p>
    <w:p w14:paraId="14CA7D81" w14:textId="77777777" w:rsidR="00722D51" w:rsidRDefault="00000000">
      <w:pPr>
        <w:pStyle w:val="a0"/>
        <w:spacing w:after="60"/>
        <w:rPr>
          <w:lang w:eastAsia="ko-KR"/>
        </w:rPr>
      </w:pPr>
      <w:r>
        <w:rPr>
          <w:lang w:eastAsia="ko-KR"/>
        </w:rPr>
        <w:t>결과 출력 기능: 예측 나이, 참고 범위, 보정 전 예측값, 모델 MAE, 처리 시간을 표시한다.</w:t>
      </w:r>
    </w:p>
    <w:p w14:paraId="373D6F8B" w14:textId="77777777" w:rsidR="00722D51" w:rsidRDefault="00000000">
      <w:pPr>
        <w:pStyle w:val="a0"/>
        <w:spacing w:after="60"/>
        <w:rPr>
          <w:lang w:eastAsia="ko-KR"/>
        </w:rPr>
      </w:pPr>
      <w:r>
        <w:rPr>
          <w:lang w:eastAsia="ko-KR"/>
        </w:rPr>
        <w:t>시각화 기능: 데이터 분포, 학습 MAE, Loss, Learning Rate 변화를 이미지로 생성하였다.</w:t>
      </w:r>
    </w:p>
    <w:p w14:paraId="4AECEB61" w14:textId="77777777" w:rsidR="00722D51" w:rsidRDefault="00000000">
      <w:pPr>
        <w:pStyle w:val="a0"/>
        <w:spacing w:after="60"/>
        <w:rPr>
          <w:lang w:eastAsia="ko-KR"/>
        </w:rPr>
      </w:pPr>
      <w:r>
        <w:rPr>
          <w:lang w:eastAsia="ko-KR"/>
        </w:rPr>
        <w:t>자료 관리 기능: 프로젝트 관련 파일을 업로드하고 JSON 목록으로 관리한다.</w:t>
      </w:r>
    </w:p>
    <w:p w14:paraId="7E0ED7CE" w14:textId="77777777" w:rsidR="00722D51" w:rsidRDefault="00000000">
      <w:pPr>
        <w:pStyle w:val="21"/>
      </w:pPr>
      <w:r>
        <w:rPr>
          <w:rFonts w:ascii="맑은 고딕" w:eastAsia="맑은 고딕" w:hAnsi="맑은 고딕"/>
        </w:rPr>
        <w:t>나. 프로젝트 개발환경</w:t>
      </w:r>
    </w:p>
    <w:tbl>
      <w:tblPr>
        <w:tblStyle w:val="af9"/>
        <w:tblW w:w="0" w:type="auto"/>
        <w:jc w:val="center"/>
        <w:tblLayout w:type="fixed"/>
        <w:tblLook w:val="04A0" w:firstRow="1" w:lastRow="0" w:firstColumn="1" w:lastColumn="0" w:noHBand="0" w:noVBand="1"/>
      </w:tblPr>
      <w:tblGrid>
        <w:gridCol w:w="2232"/>
        <w:gridCol w:w="6984"/>
      </w:tblGrid>
      <w:tr w:rsidR="00722D51" w14:paraId="770580CA" w14:textId="77777777">
        <w:trPr>
          <w:jc w:val="center"/>
        </w:trPr>
        <w:tc>
          <w:tcPr>
            <w:tcW w:w="2232" w:type="dxa"/>
            <w:shd w:val="clear" w:color="auto" w:fill="E8EEF5"/>
            <w:vAlign w:val="center"/>
          </w:tcPr>
          <w:p w14:paraId="1A79E570" w14:textId="77777777" w:rsidR="00722D51" w:rsidRDefault="00000000">
            <w:pPr>
              <w:spacing w:after="0"/>
            </w:pPr>
            <w:r>
              <w:rPr>
                <w:b/>
                <w:sz w:val="20"/>
              </w:rPr>
              <w:t>OS</w:t>
            </w:r>
          </w:p>
        </w:tc>
        <w:tc>
          <w:tcPr>
            <w:tcW w:w="6984" w:type="dxa"/>
            <w:vAlign w:val="center"/>
          </w:tcPr>
          <w:p w14:paraId="5163A6DE" w14:textId="77777777" w:rsidR="00722D51" w:rsidRDefault="00000000">
            <w:pPr>
              <w:spacing w:after="0"/>
            </w:pPr>
            <w:r>
              <w:rPr>
                <w:sz w:val="20"/>
              </w:rPr>
              <w:t>Windows</w:t>
            </w:r>
          </w:p>
        </w:tc>
      </w:tr>
      <w:tr w:rsidR="00722D51" w14:paraId="2ADCC8DD" w14:textId="77777777">
        <w:trPr>
          <w:jc w:val="center"/>
        </w:trPr>
        <w:tc>
          <w:tcPr>
            <w:tcW w:w="2232" w:type="dxa"/>
            <w:shd w:val="clear" w:color="auto" w:fill="E8EEF5"/>
            <w:vAlign w:val="center"/>
          </w:tcPr>
          <w:p w14:paraId="292AC609" w14:textId="77777777" w:rsidR="00722D51" w:rsidRDefault="00000000">
            <w:pPr>
              <w:spacing w:after="0"/>
            </w:pPr>
            <w:r>
              <w:rPr>
                <w:b/>
                <w:sz w:val="20"/>
              </w:rPr>
              <w:t>IDE</w:t>
            </w:r>
          </w:p>
        </w:tc>
        <w:tc>
          <w:tcPr>
            <w:tcW w:w="6984" w:type="dxa"/>
            <w:vAlign w:val="center"/>
          </w:tcPr>
          <w:p w14:paraId="68FC1C76" w14:textId="77777777" w:rsidR="00722D51" w:rsidRDefault="00000000">
            <w:pPr>
              <w:spacing w:after="0"/>
            </w:pPr>
            <w:r>
              <w:rPr>
                <w:sz w:val="20"/>
              </w:rPr>
              <w:t>Visual Studio Code, Jupyter Notebook</w:t>
            </w:r>
          </w:p>
        </w:tc>
      </w:tr>
      <w:tr w:rsidR="00722D51" w14:paraId="7E0971D3" w14:textId="77777777">
        <w:trPr>
          <w:jc w:val="center"/>
        </w:trPr>
        <w:tc>
          <w:tcPr>
            <w:tcW w:w="2232" w:type="dxa"/>
            <w:shd w:val="clear" w:color="auto" w:fill="E8EEF5"/>
            <w:vAlign w:val="center"/>
          </w:tcPr>
          <w:p w14:paraId="731292A2" w14:textId="77777777" w:rsidR="00722D51" w:rsidRDefault="00000000">
            <w:pPr>
              <w:spacing w:after="0"/>
            </w:pPr>
            <w:r>
              <w:rPr>
                <w:b/>
                <w:sz w:val="20"/>
              </w:rPr>
              <w:t>개발언어</w:t>
            </w:r>
          </w:p>
        </w:tc>
        <w:tc>
          <w:tcPr>
            <w:tcW w:w="6984" w:type="dxa"/>
            <w:vAlign w:val="center"/>
          </w:tcPr>
          <w:p w14:paraId="2A905494" w14:textId="77777777" w:rsidR="00722D51" w:rsidRDefault="00000000">
            <w:pPr>
              <w:spacing w:after="0"/>
            </w:pPr>
            <w:r>
              <w:rPr>
                <w:sz w:val="20"/>
              </w:rPr>
              <w:t>Python, JavaScript, HTML, CSS</w:t>
            </w:r>
          </w:p>
        </w:tc>
      </w:tr>
      <w:tr w:rsidR="00722D51" w14:paraId="27A9079E" w14:textId="77777777">
        <w:trPr>
          <w:jc w:val="center"/>
        </w:trPr>
        <w:tc>
          <w:tcPr>
            <w:tcW w:w="2232" w:type="dxa"/>
            <w:shd w:val="clear" w:color="auto" w:fill="E8EEF5"/>
            <w:vAlign w:val="center"/>
          </w:tcPr>
          <w:p w14:paraId="4B60B778" w14:textId="77777777" w:rsidR="00722D51" w:rsidRDefault="00000000">
            <w:pPr>
              <w:spacing w:after="0"/>
            </w:pPr>
            <w:r>
              <w:rPr>
                <w:b/>
                <w:sz w:val="20"/>
              </w:rPr>
              <w:t>AI 프레임워크</w:t>
            </w:r>
          </w:p>
        </w:tc>
        <w:tc>
          <w:tcPr>
            <w:tcW w:w="6984" w:type="dxa"/>
            <w:vAlign w:val="center"/>
          </w:tcPr>
          <w:p w14:paraId="586B4E55" w14:textId="77777777" w:rsidR="00722D51" w:rsidRDefault="00000000">
            <w:pPr>
              <w:spacing w:after="0"/>
            </w:pPr>
            <w:r>
              <w:rPr>
                <w:sz w:val="20"/>
              </w:rPr>
              <w:t>PyTorch, Torchvision</w:t>
            </w:r>
          </w:p>
        </w:tc>
      </w:tr>
      <w:tr w:rsidR="00722D51" w14:paraId="711613FC" w14:textId="77777777">
        <w:trPr>
          <w:jc w:val="center"/>
        </w:trPr>
        <w:tc>
          <w:tcPr>
            <w:tcW w:w="2232" w:type="dxa"/>
            <w:shd w:val="clear" w:color="auto" w:fill="E8EEF5"/>
            <w:vAlign w:val="center"/>
          </w:tcPr>
          <w:p w14:paraId="1A961217" w14:textId="77777777" w:rsidR="00722D51" w:rsidRDefault="00000000">
            <w:pPr>
              <w:spacing w:after="0"/>
            </w:pPr>
            <w:r>
              <w:rPr>
                <w:b/>
                <w:sz w:val="20"/>
              </w:rPr>
              <w:t>주요 라이브러리</w:t>
            </w:r>
          </w:p>
        </w:tc>
        <w:tc>
          <w:tcPr>
            <w:tcW w:w="6984" w:type="dxa"/>
            <w:vAlign w:val="center"/>
          </w:tcPr>
          <w:p w14:paraId="0A40C018" w14:textId="77777777" w:rsidR="00722D51" w:rsidRDefault="00000000">
            <w:pPr>
              <w:spacing w:after="0"/>
            </w:pPr>
            <w:r>
              <w:rPr>
                <w:sz w:val="20"/>
              </w:rPr>
              <w:t>Pandas, NumPy, Pillow, Matplotlib, Torch, Torchvision</w:t>
            </w:r>
          </w:p>
        </w:tc>
      </w:tr>
      <w:tr w:rsidR="00722D51" w14:paraId="015EDD7C" w14:textId="77777777">
        <w:trPr>
          <w:jc w:val="center"/>
        </w:trPr>
        <w:tc>
          <w:tcPr>
            <w:tcW w:w="2232" w:type="dxa"/>
            <w:shd w:val="clear" w:color="auto" w:fill="E8EEF5"/>
            <w:vAlign w:val="center"/>
          </w:tcPr>
          <w:p w14:paraId="77099E62" w14:textId="77777777" w:rsidR="00722D51" w:rsidRDefault="00000000">
            <w:pPr>
              <w:spacing w:after="0"/>
            </w:pPr>
            <w:r>
              <w:rPr>
                <w:b/>
                <w:sz w:val="20"/>
              </w:rPr>
              <w:t>배포환경</w:t>
            </w:r>
          </w:p>
        </w:tc>
        <w:tc>
          <w:tcPr>
            <w:tcW w:w="6984" w:type="dxa"/>
            <w:vAlign w:val="center"/>
          </w:tcPr>
          <w:p w14:paraId="470E0EE9" w14:textId="77777777" w:rsidR="00722D51" w:rsidRDefault="00000000">
            <w:pPr>
              <w:spacing w:after="0"/>
            </w:pPr>
            <w:r>
              <w:rPr>
                <w:sz w:val="20"/>
              </w:rPr>
              <w:t>GitHub, Render 배포 준비 환경</w:t>
            </w:r>
          </w:p>
        </w:tc>
      </w:tr>
      <w:tr w:rsidR="00722D51" w14:paraId="5FD8F3A2" w14:textId="77777777">
        <w:trPr>
          <w:jc w:val="center"/>
        </w:trPr>
        <w:tc>
          <w:tcPr>
            <w:tcW w:w="2232" w:type="dxa"/>
            <w:shd w:val="clear" w:color="auto" w:fill="E8EEF5"/>
            <w:vAlign w:val="center"/>
          </w:tcPr>
          <w:p w14:paraId="2F63938C" w14:textId="77777777" w:rsidR="00722D51" w:rsidRDefault="00000000">
            <w:pPr>
              <w:spacing w:after="0"/>
            </w:pPr>
            <w:r>
              <w:rPr>
                <w:b/>
                <w:sz w:val="20"/>
              </w:rPr>
              <w:t>Python 버전</w:t>
            </w:r>
          </w:p>
        </w:tc>
        <w:tc>
          <w:tcPr>
            <w:tcW w:w="6984" w:type="dxa"/>
            <w:vAlign w:val="center"/>
          </w:tcPr>
          <w:p w14:paraId="1A202FDD" w14:textId="77777777" w:rsidR="00722D51" w:rsidRDefault="00000000">
            <w:pPr>
              <w:spacing w:after="0"/>
            </w:pPr>
            <w:r>
              <w:rPr>
                <w:sz w:val="20"/>
              </w:rPr>
              <w:t>Python 3.11.9</w:t>
            </w:r>
          </w:p>
        </w:tc>
      </w:tr>
    </w:tbl>
    <w:p w14:paraId="210774D8" w14:textId="77777777" w:rsidR="00722D51" w:rsidRDefault="00722D51"/>
    <w:p w14:paraId="361A3C50" w14:textId="77777777" w:rsidR="00722D51" w:rsidRDefault="00000000">
      <w:r>
        <w:t>주요 파일</w:t>
      </w:r>
    </w:p>
    <w:p w14:paraId="2788AB98" w14:textId="77777777" w:rsidR="00722D51" w:rsidRDefault="00000000">
      <w:pPr>
        <w:pStyle w:val="a0"/>
        <w:spacing w:after="60"/>
      </w:pPr>
      <w:r>
        <w:t>prepare_age_face_cache.py: 얼굴 이미지 전처리 및 캐시 생성</w:t>
      </w:r>
    </w:p>
    <w:p w14:paraId="412BBA97" w14:textId="77777777" w:rsidR="00722D51" w:rsidRDefault="00000000">
      <w:pPr>
        <w:pStyle w:val="a0"/>
        <w:spacing w:after="60"/>
      </w:pPr>
      <w:r>
        <w:lastRenderedPageBreak/>
        <w:t>train_age_regression.py: 직접 만든 CNN 기준 모델 학습</w:t>
      </w:r>
    </w:p>
    <w:p w14:paraId="45A1FA90" w14:textId="77777777" w:rsidR="00722D51" w:rsidRDefault="00000000">
      <w:pPr>
        <w:pStyle w:val="a0"/>
        <w:spacing w:after="60"/>
      </w:pPr>
      <w:r>
        <w:t>train_age_regression_mobilenet.py: MobileNetV3 Small 기반 모델 학습</w:t>
      </w:r>
    </w:p>
    <w:p w14:paraId="721639A1" w14:textId="77777777" w:rsidR="00722D51" w:rsidRDefault="00000000">
      <w:pPr>
        <w:pStyle w:val="a0"/>
        <w:spacing w:after="60"/>
      </w:pPr>
      <w:r>
        <w:t>build_age_calibration.py: 검증 데이터 기반 보정값 생성</w:t>
      </w:r>
    </w:p>
    <w:p w14:paraId="59ADD517" w14:textId="77777777" w:rsidR="00722D51" w:rsidRDefault="00000000">
      <w:pPr>
        <w:pStyle w:val="a0"/>
        <w:spacing w:after="60"/>
      </w:pPr>
      <w:r>
        <w:t>model_inference.py: 웹 예측용 모델 추론 코드</w:t>
      </w:r>
    </w:p>
    <w:p w14:paraId="7CD4BA14" w14:textId="77777777" w:rsidR="00722D51" w:rsidRDefault="00000000">
      <w:pPr>
        <w:pStyle w:val="a0"/>
        <w:spacing w:after="60"/>
      </w:pPr>
      <w:r>
        <w:t>server.py: 웹 서버 및 API 처리</w:t>
      </w:r>
    </w:p>
    <w:p w14:paraId="07F39298" w14:textId="77777777" w:rsidR="00722D51" w:rsidRDefault="00000000">
      <w:pPr>
        <w:pStyle w:val="a0"/>
        <w:spacing w:after="60"/>
      </w:pPr>
      <w:r>
        <w:t>generate_project_visualizations.py: 시각화 이미지 생성</w:t>
      </w:r>
    </w:p>
    <w:p w14:paraId="264B987A" w14:textId="77777777" w:rsidR="00722D51" w:rsidRDefault="00000000">
      <w:pPr>
        <w:pStyle w:val="a0"/>
        <w:spacing w:after="60"/>
      </w:pPr>
      <w:r>
        <w:t>index.html, style.css, app.js: 웹 화면 구현</w:t>
      </w:r>
    </w:p>
    <w:p w14:paraId="3D255032" w14:textId="77777777" w:rsidR="00722D51" w:rsidRDefault="00000000">
      <w:pPr>
        <w:pStyle w:val="21"/>
      </w:pPr>
      <w:r>
        <w:rPr>
          <w:rFonts w:ascii="맑은 고딕" w:eastAsia="맑은 고딕" w:hAnsi="맑은 고딕"/>
        </w:rPr>
        <w:t>다. 장비 활용</w:t>
      </w:r>
    </w:p>
    <w:p w14:paraId="5B8259C4" w14:textId="77777777" w:rsidR="00722D51" w:rsidRDefault="00000000">
      <w:pPr>
        <w:rPr>
          <w:lang w:eastAsia="ko-KR"/>
        </w:rPr>
      </w:pPr>
      <w:r>
        <w:rPr>
          <w:lang w:eastAsia="ko-KR"/>
        </w:rPr>
        <w:t>개인 PC에서 데이터 전처리, 모델 학습, 웹 구현, 테스트를 수행하였다. 웹캠은 실제 사용자 입력 상황을 확인하기 위해 사용하였다. 서버는 처음에는 로컬 환경에서 실행했고, 이후 배포 환경에서도 동작할 수 있도록 수정하였다.</w:t>
      </w:r>
    </w:p>
    <w:p w14:paraId="32BA989C" w14:textId="77777777" w:rsidR="00722D51" w:rsidRDefault="00000000">
      <w:pPr>
        <w:pStyle w:val="21"/>
        <w:rPr>
          <w:lang w:eastAsia="ko-KR"/>
        </w:rPr>
      </w:pPr>
      <w:r>
        <w:rPr>
          <w:rFonts w:ascii="맑은 고딕" w:eastAsia="맑은 고딕" w:hAnsi="맑은 고딕"/>
          <w:lang w:eastAsia="ko-KR"/>
        </w:rPr>
        <w:t>라. 프로그램 작동 동영상</w:t>
      </w:r>
    </w:p>
    <w:p w14:paraId="3B7D5B6F" w14:textId="77777777" w:rsidR="00722D51" w:rsidRDefault="00000000">
      <w:pPr>
        <w:rPr>
          <w:lang w:eastAsia="ko-KR"/>
        </w:rPr>
      </w:pPr>
      <w:r>
        <w:rPr>
          <w:lang w:eastAsia="ko-KR"/>
        </w:rPr>
        <w:t>시연 영상 URL: 작성 필요</w:t>
      </w:r>
    </w:p>
    <w:p w14:paraId="53298518" w14:textId="77777777" w:rsidR="00722D51" w:rsidRDefault="00000000">
      <w:pPr>
        <w:rPr>
          <w:lang w:eastAsia="ko-KR"/>
        </w:rPr>
      </w:pPr>
      <w:r>
        <w:rPr>
          <w:lang w:eastAsia="ko-KR"/>
        </w:rPr>
        <w:t>프로그램 작동 화면에는 메인 예측 화면, 웹캠 촬영 화면, 예측 결과 출력 화면, 시각화 페이지, 자료 관리 페이지, 배포 화면 캡처를 포함할 예정이다.</w:t>
      </w:r>
    </w:p>
    <w:p w14:paraId="7AE3C667" w14:textId="77777777" w:rsidR="00722D51" w:rsidRDefault="00000000">
      <w:pPr>
        <w:pStyle w:val="21"/>
      </w:pPr>
      <w:r>
        <w:rPr>
          <w:rFonts w:ascii="맑은 고딕" w:eastAsia="맑은 고딕" w:hAnsi="맑은 고딕"/>
        </w:rPr>
        <w:t>마. 결과물 상세 이미지</w:t>
      </w:r>
    </w:p>
    <w:p w14:paraId="0F3F51B6" w14:textId="77777777" w:rsidR="00722D51" w:rsidRDefault="00000000">
      <w:pPr>
        <w:jc w:val="center"/>
      </w:pPr>
      <w:r>
        <w:rPr>
          <w:noProof/>
        </w:rPr>
        <w:drawing>
          <wp:inline distT="0" distB="0" distL="0" distR="0" wp14:anchorId="4207A173" wp14:editId="39C98607">
            <wp:extent cx="5303520" cy="2894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ge_group_distribution.png"/>
                    <pic:cNvPicPr/>
                  </pic:nvPicPr>
                  <pic:blipFill>
                    <a:blip r:embed="rId6"/>
                    <a:stretch>
                      <a:fillRect/>
                    </a:stretch>
                  </pic:blipFill>
                  <pic:spPr>
                    <a:xfrm>
                      <a:off x="0" y="0"/>
                      <a:ext cx="5303520" cy="2894181"/>
                    </a:xfrm>
                    <a:prstGeom prst="rect">
                      <a:avLst/>
                    </a:prstGeom>
                  </pic:spPr>
                </pic:pic>
              </a:graphicData>
            </a:graphic>
          </wp:inline>
        </w:drawing>
      </w:r>
    </w:p>
    <w:p w14:paraId="0B2E6300" w14:textId="77777777" w:rsidR="00722D51" w:rsidRDefault="00000000">
      <w:pPr>
        <w:spacing w:after="200"/>
        <w:jc w:val="center"/>
        <w:rPr>
          <w:lang w:eastAsia="ko-KR"/>
        </w:rPr>
      </w:pPr>
      <w:r>
        <w:rPr>
          <w:color w:val="555555"/>
          <w:sz w:val="18"/>
          <w:lang w:eastAsia="ko-KR"/>
        </w:rPr>
        <w:t>그림 1. 나이대별 데이터 분포</w:t>
      </w:r>
    </w:p>
    <w:p w14:paraId="0D98AD1A" w14:textId="77777777" w:rsidR="00722D51" w:rsidRDefault="00000000">
      <w:pPr>
        <w:jc w:val="center"/>
      </w:pPr>
      <w:r>
        <w:rPr>
          <w:noProof/>
        </w:rPr>
        <w:lastRenderedPageBreak/>
        <w:drawing>
          <wp:inline distT="0" distB="0" distL="0" distR="0" wp14:anchorId="03279ECD" wp14:editId="2203D34D">
            <wp:extent cx="5303520" cy="55030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plit_distribution_donut.png"/>
                    <pic:cNvPicPr/>
                  </pic:nvPicPr>
                  <pic:blipFill>
                    <a:blip r:embed="rId7"/>
                    <a:stretch>
                      <a:fillRect/>
                    </a:stretch>
                  </pic:blipFill>
                  <pic:spPr>
                    <a:xfrm>
                      <a:off x="0" y="0"/>
                      <a:ext cx="5303520" cy="5503067"/>
                    </a:xfrm>
                    <a:prstGeom prst="rect">
                      <a:avLst/>
                    </a:prstGeom>
                  </pic:spPr>
                </pic:pic>
              </a:graphicData>
            </a:graphic>
          </wp:inline>
        </w:drawing>
      </w:r>
    </w:p>
    <w:p w14:paraId="35357777" w14:textId="77777777" w:rsidR="00722D51" w:rsidRDefault="00000000">
      <w:pPr>
        <w:spacing w:after="200"/>
        <w:jc w:val="center"/>
      </w:pPr>
      <w:r>
        <w:rPr>
          <w:color w:val="555555"/>
          <w:sz w:val="18"/>
        </w:rPr>
        <w:t>그림 2. Train / Validation 데이터 분포</w:t>
      </w:r>
    </w:p>
    <w:p w14:paraId="5F34F2D6" w14:textId="77777777" w:rsidR="00722D51" w:rsidRDefault="00000000">
      <w:pPr>
        <w:jc w:val="center"/>
      </w:pPr>
      <w:r>
        <w:rPr>
          <w:noProof/>
        </w:rPr>
        <w:lastRenderedPageBreak/>
        <w:drawing>
          <wp:inline distT="0" distB="0" distL="0" distR="0" wp14:anchorId="07CDE6A1" wp14:editId="011554B5">
            <wp:extent cx="5303520" cy="29200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mae_curve.png"/>
                    <pic:cNvPicPr/>
                  </pic:nvPicPr>
                  <pic:blipFill>
                    <a:blip r:embed="rId8"/>
                    <a:stretch>
                      <a:fillRect/>
                    </a:stretch>
                  </pic:blipFill>
                  <pic:spPr>
                    <a:xfrm>
                      <a:off x="0" y="0"/>
                      <a:ext cx="5303520" cy="2920084"/>
                    </a:xfrm>
                    <a:prstGeom prst="rect">
                      <a:avLst/>
                    </a:prstGeom>
                  </pic:spPr>
                </pic:pic>
              </a:graphicData>
            </a:graphic>
          </wp:inline>
        </w:drawing>
      </w:r>
    </w:p>
    <w:p w14:paraId="0D54D715" w14:textId="77777777" w:rsidR="00722D51" w:rsidRDefault="00000000">
      <w:pPr>
        <w:spacing w:after="200"/>
        <w:jc w:val="center"/>
      </w:pPr>
      <w:r>
        <w:rPr>
          <w:color w:val="555555"/>
          <w:sz w:val="18"/>
        </w:rPr>
        <w:t>그림 3. 학습 MAE 변화</w:t>
      </w:r>
    </w:p>
    <w:p w14:paraId="0ACC0438" w14:textId="77777777" w:rsidR="00722D51" w:rsidRDefault="00000000">
      <w:pPr>
        <w:jc w:val="center"/>
      </w:pPr>
      <w:r>
        <w:rPr>
          <w:noProof/>
        </w:rPr>
        <w:drawing>
          <wp:inline distT="0" distB="0" distL="0" distR="0" wp14:anchorId="2A5F494B" wp14:editId="248B9C2A">
            <wp:extent cx="5303520" cy="28971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raining_loss_curve.png"/>
                    <pic:cNvPicPr/>
                  </pic:nvPicPr>
                  <pic:blipFill>
                    <a:blip r:embed="rId9"/>
                    <a:stretch>
                      <a:fillRect/>
                    </a:stretch>
                  </pic:blipFill>
                  <pic:spPr>
                    <a:xfrm>
                      <a:off x="0" y="0"/>
                      <a:ext cx="5303520" cy="2897156"/>
                    </a:xfrm>
                    <a:prstGeom prst="rect">
                      <a:avLst/>
                    </a:prstGeom>
                  </pic:spPr>
                </pic:pic>
              </a:graphicData>
            </a:graphic>
          </wp:inline>
        </w:drawing>
      </w:r>
    </w:p>
    <w:p w14:paraId="4FCA85AD" w14:textId="77777777" w:rsidR="00722D51" w:rsidRDefault="00000000">
      <w:pPr>
        <w:spacing w:after="200"/>
        <w:jc w:val="center"/>
        <w:rPr>
          <w:lang w:eastAsia="ko-KR"/>
        </w:rPr>
      </w:pPr>
      <w:r>
        <w:rPr>
          <w:color w:val="555555"/>
          <w:sz w:val="18"/>
          <w:lang w:eastAsia="ko-KR"/>
        </w:rPr>
        <w:t>그림 4. 학습 Loss 변화</w:t>
      </w:r>
    </w:p>
    <w:p w14:paraId="27771391" w14:textId="77777777" w:rsidR="00722D51" w:rsidRDefault="00000000">
      <w:pPr>
        <w:pStyle w:val="21"/>
        <w:rPr>
          <w:lang w:eastAsia="ko-KR"/>
        </w:rPr>
      </w:pPr>
      <w:r>
        <w:rPr>
          <w:rFonts w:ascii="맑은 고딕" w:eastAsia="맑은 고딕" w:hAnsi="맑은 고딕"/>
          <w:lang w:eastAsia="ko-KR"/>
        </w:rPr>
        <w:t>바. 달성성과</w:t>
      </w:r>
    </w:p>
    <w:p w14:paraId="1E3673BA" w14:textId="77777777" w:rsidR="00722D51" w:rsidRDefault="00000000">
      <w:pPr>
        <w:rPr>
          <w:lang w:eastAsia="ko-KR"/>
        </w:rPr>
      </w:pPr>
      <w:r>
        <w:rPr>
          <w:lang w:eastAsia="ko-KR"/>
        </w:rPr>
        <w:t>전체 원본 데이터는 총 45,200장이며, 학습 데이터는 40,150장, 검증 데이터는 5,050장으로 구성하였다. 성별 분포는 여성 25,200장, 남성 20,000장이었다.</w:t>
      </w:r>
    </w:p>
    <w:p w14:paraId="2A025614" w14:textId="77777777" w:rsidR="00722D51" w:rsidRDefault="00000000">
      <w:pPr>
        <w:rPr>
          <w:lang w:eastAsia="ko-KR"/>
        </w:rPr>
      </w:pPr>
      <w:r>
        <w:rPr>
          <w:lang w:eastAsia="ko-KR"/>
        </w:rPr>
        <w:lastRenderedPageBreak/>
        <w:t>직접 만든 CNN 모델의 검증 MAE는 약 11세 수준으로 나타났고, 이후 MobileNetV3 Small 기반 전이학습 모델을 적용하여 검증 MAE를 약 4.05세까지 개선하였다. 검증 데이터 기반 보정값을 적용한 결과 MAE는 약 4.03세로 소폭 개선되었다.</w:t>
      </w:r>
    </w:p>
    <w:p w14:paraId="36ACF6E3" w14:textId="77777777" w:rsidR="00722D51" w:rsidRDefault="00000000">
      <w:pPr>
        <w:pStyle w:val="1"/>
        <w:rPr>
          <w:lang w:eastAsia="ko-KR"/>
        </w:rPr>
      </w:pPr>
      <w:r>
        <w:rPr>
          <w:rFonts w:ascii="맑은 고딕" w:eastAsia="맑은 고딕" w:hAnsi="맑은 고딕"/>
          <w:lang w:eastAsia="ko-KR"/>
        </w:rPr>
        <w:t>Ⅲ. 프로젝트 수행방법</w:t>
      </w:r>
    </w:p>
    <w:p w14:paraId="24883018" w14:textId="77777777" w:rsidR="00722D51" w:rsidRDefault="00000000">
      <w:pPr>
        <w:pStyle w:val="21"/>
        <w:rPr>
          <w:lang w:eastAsia="ko-KR"/>
        </w:rPr>
      </w:pPr>
      <w:r>
        <w:rPr>
          <w:rFonts w:ascii="맑은 고딕" w:eastAsia="맑은 고딕" w:hAnsi="맑은 고딕"/>
          <w:lang w:eastAsia="ko-KR"/>
        </w:rPr>
        <w:t>가. 전체 수행 흐름</w:t>
      </w:r>
    </w:p>
    <w:p w14:paraId="17A9C317" w14:textId="7AB3A312" w:rsidR="00722D51" w:rsidRDefault="004E781B" w:rsidP="004E781B">
      <w:pPr>
        <w:pStyle w:val="a"/>
        <w:numPr>
          <w:ilvl w:val="0"/>
          <w:numId w:val="0"/>
        </w:numPr>
        <w:spacing w:after="60"/>
      </w:pPr>
      <w:r>
        <w:rPr>
          <w:rFonts w:hint="eastAsia"/>
          <w:lang w:eastAsia="ko-KR"/>
        </w:rPr>
        <w:t>1</w:t>
      </w:r>
      <w:r w:rsidR="00000000">
        <w:t>주제 선정 / 문제 정의</w:t>
      </w:r>
    </w:p>
    <w:p w14:paraId="66AE0FF0" w14:textId="1B4202C5" w:rsidR="00722D51" w:rsidRDefault="004E781B" w:rsidP="004E781B">
      <w:pPr>
        <w:pStyle w:val="a"/>
        <w:numPr>
          <w:ilvl w:val="0"/>
          <w:numId w:val="0"/>
        </w:numPr>
        <w:spacing w:after="60"/>
        <w:ind w:left="360" w:hanging="360"/>
      </w:pPr>
      <w:r>
        <w:rPr>
          <w:rFonts w:hint="eastAsia"/>
          <w:lang w:eastAsia="ko-KR"/>
        </w:rPr>
        <w:t>2</w:t>
      </w:r>
      <w:r w:rsidR="00000000">
        <w:t>데이터셋 확보</w:t>
      </w:r>
    </w:p>
    <w:p w14:paraId="3EA64813" w14:textId="4E70FD62" w:rsidR="00722D51" w:rsidRDefault="004E781B" w:rsidP="004E781B">
      <w:pPr>
        <w:pStyle w:val="a"/>
        <w:numPr>
          <w:ilvl w:val="0"/>
          <w:numId w:val="0"/>
        </w:numPr>
        <w:spacing w:after="60"/>
      </w:pPr>
      <w:r>
        <w:rPr>
          <w:rFonts w:hint="eastAsia"/>
          <w:lang w:eastAsia="ko-KR"/>
        </w:rPr>
        <w:t>3</w:t>
      </w:r>
      <w:r w:rsidR="00000000">
        <w:t>데이터 전처리</w:t>
      </w:r>
    </w:p>
    <w:p w14:paraId="0C27CB3C" w14:textId="5FB56CD2" w:rsidR="00722D51" w:rsidRDefault="004E781B" w:rsidP="004E781B">
      <w:pPr>
        <w:pStyle w:val="a"/>
        <w:numPr>
          <w:ilvl w:val="0"/>
          <w:numId w:val="0"/>
        </w:numPr>
        <w:spacing w:after="60"/>
      </w:pPr>
      <w:r>
        <w:rPr>
          <w:rFonts w:hint="eastAsia"/>
          <w:lang w:eastAsia="ko-KR"/>
        </w:rPr>
        <w:t>4</w:t>
      </w:r>
      <w:r w:rsidR="00000000">
        <w:t>데이터 모델 학습</w:t>
      </w:r>
    </w:p>
    <w:p w14:paraId="6DAC7777" w14:textId="4E1C946C" w:rsidR="00722D51" w:rsidRDefault="004E781B" w:rsidP="004E781B">
      <w:pPr>
        <w:pStyle w:val="a"/>
        <w:numPr>
          <w:ilvl w:val="0"/>
          <w:numId w:val="0"/>
        </w:numPr>
        <w:spacing w:after="60"/>
      </w:pPr>
      <w:r>
        <w:rPr>
          <w:rFonts w:hint="eastAsia"/>
          <w:lang w:eastAsia="ko-KR"/>
        </w:rPr>
        <w:t>5</w:t>
      </w:r>
      <w:r w:rsidR="00000000">
        <w:t>분석 / 지표 계산</w:t>
      </w:r>
    </w:p>
    <w:p w14:paraId="0C6FF2B1" w14:textId="3976CECC" w:rsidR="00722D51" w:rsidRDefault="004E781B" w:rsidP="004E781B">
      <w:pPr>
        <w:pStyle w:val="a"/>
        <w:numPr>
          <w:ilvl w:val="0"/>
          <w:numId w:val="0"/>
        </w:numPr>
        <w:spacing w:after="60"/>
      </w:pPr>
      <w:r>
        <w:rPr>
          <w:rFonts w:hint="eastAsia"/>
          <w:lang w:eastAsia="ko-KR"/>
        </w:rPr>
        <w:t>6</w:t>
      </w:r>
      <w:r w:rsidR="00000000">
        <w:t>시각화 방향 설계</w:t>
      </w:r>
    </w:p>
    <w:p w14:paraId="3DBE177D" w14:textId="1DE8409A" w:rsidR="00722D51" w:rsidRDefault="004E781B" w:rsidP="004E781B">
      <w:pPr>
        <w:pStyle w:val="a"/>
        <w:numPr>
          <w:ilvl w:val="0"/>
          <w:numId w:val="0"/>
        </w:numPr>
        <w:spacing w:after="60"/>
      </w:pPr>
      <w:r>
        <w:rPr>
          <w:rFonts w:hint="eastAsia"/>
          <w:lang w:eastAsia="ko-KR"/>
        </w:rPr>
        <w:t>7</w:t>
      </w:r>
      <w:r w:rsidR="00000000">
        <w:t>대시보드 또는 웹 구현</w:t>
      </w:r>
    </w:p>
    <w:p w14:paraId="4097F02D" w14:textId="6327B9C5" w:rsidR="00722D51" w:rsidRDefault="004E781B" w:rsidP="004E781B">
      <w:pPr>
        <w:pStyle w:val="a"/>
        <w:numPr>
          <w:ilvl w:val="0"/>
          <w:numId w:val="0"/>
        </w:numPr>
        <w:spacing w:after="60"/>
      </w:pPr>
      <w:r>
        <w:rPr>
          <w:rFonts w:hint="eastAsia"/>
          <w:lang w:eastAsia="ko-KR"/>
        </w:rPr>
        <w:t>8</w:t>
      </w:r>
      <w:r w:rsidR="00000000">
        <w:t>배포</w:t>
      </w:r>
    </w:p>
    <w:p w14:paraId="1FE5B90E" w14:textId="060EA664" w:rsidR="00722D51" w:rsidRDefault="004E781B" w:rsidP="004E781B">
      <w:pPr>
        <w:pStyle w:val="a"/>
        <w:numPr>
          <w:ilvl w:val="0"/>
          <w:numId w:val="0"/>
        </w:numPr>
        <w:spacing w:after="60"/>
      </w:pPr>
      <w:r>
        <w:rPr>
          <w:rFonts w:hint="eastAsia"/>
          <w:lang w:eastAsia="ko-KR"/>
        </w:rPr>
        <w:t>9</w:t>
      </w:r>
      <w:r w:rsidR="00000000">
        <w:t>보고서 / 발표자료 정리</w:t>
      </w:r>
    </w:p>
    <w:p w14:paraId="4AF9053C" w14:textId="77777777" w:rsidR="00722D51" w:rsidRDefault="00000000">
      <w:pPr>
        <w:pStyle w:val="31"/>
      </w:pPr>
      <w:r>
        <w:rPr>
          <w:rFonts w:ascii="맑은 고딕" w:eastAsia="맑은 고딕" w:hAnsi="맑은 고딕"/>
        </w:rPr>
        <w:t>1. 주제 선정 / 문제 정의</w:t>
      </w:r>
    </w:p>
    <w:p w14:paraId="4E4A9CA6" w14:textId="77777777" w:rsidR="00722D51" w:rsidRDefault="00000000">
      <w:pPr>
        <w:rPr>
          <w:lang w:eastAsia="ko-KR"/>
        </w:rPr>
      </w:pPr>
      <w:r>
        <w:rPr>
          <w:lang w:eastAsia="ko-KR"/>
        </w:rPr>
        <w:t>프로젝트 주제는 한국인 얼굴 이미지 기반 나이 예측으로 선정하였다. 이 주제를 선택한 이유는 입력 데이터와 결과가 명확하고, 사용자가 예측 결과를 직관적으로 이해할 수 있기 때문이다.</w:t>
      </w:r>
    </w:p>
    <w:p w14:paraId="1F685B95" w14:textId="77777777" w:rsidR="00722D51" w:rsidRDefault="00000000">
      <w:pPr>
        <w:rPr>
          <w:lang w:eastAsia="ko-KR"/>
        </w:rPr>
      </w:pPr>
      <w:r>
        <w:rPr>
          <w:lang w:eastAsia="ko-KR"/>
        </w:rPr>
        <w:t>문제는 '한국인 얼굴 이미지 데이터를 학습한 AI 모델이 사용자의 얼굴 이미지를 입력받아 예상 나이를 숫자로 예측할 수 있는가?'로 정의하였다. 처음에는 나이대 분류 방식도 고려했지만, 실제 나이에 가까운 숫자를 출력하는 회귀 방식이 더 적합하다고 판단하였다.</w:t>
      </w:r>
    </w:p>
    <w:p w14:paraId="018E1D5A" w14:textId="77777777" w:rsidR="00722D51" w:rsidRDefault="00000000">
      <w:pPr>
        <w:pStyle w:val="31"/>
        <w:rPr>
          <w:lang w:eastAsia="ko-KR"/>
        </w:rPr>
      </w:pPr>
      <w:r>
        <w:rPr>
          <w:rFonts w:ascii="맑은 고딕" w:eastAsia="맑은 고딕" w:hAnsi="맑은 고딕"/>
          <w:lang w:eastAsia="ko-KR"/>
        </w:rPr>
        <w:t>2. 데이터셋 확보</w:t>
      </w:r>
    </w:p>
    <w:p w14:paraId="4408BE57" w14:textId="77777777" w:rsidR="00722D51" w:rsidRDefault="00000000">
      <w:pPr>
        <w:rPr>
          <w:lang w:eastAsia="ko-KR"/>
        </w:rPr>
      </w:pPr>
      <w:r>
        <w:rPr>
          <w:lang w:eastAsia="ko-KR"/>
        </w:rPr>
        <w:t>한국인 얼굴 에이징 이미지 데이터를 사용하였다. 데이터에는 이미지 파일과 JSON 라벨 파일이 포함되어 있었으며, JSON에는 얼굴 위치 정보가 들어 있었다.</w:t>
      </w:r>
    </w:p>
    <w:p w14:paraId="1E7AF5BC" w14:textId="77777777" w:rsidR="00722D51" w:rsidRDefault="00000000">
      <w:pPr>
        <w:rPr>
          <w:lang w:eastAsia="ko-KR"/>
        </w:rPr>
      </w:pPr>
      <w:r>
        <w:rPr>
          <w:lang w:eastAsia="ko-KR"/>
        </w:rPr>
        <w:t>데이터 확보 후에는 이미지 파일이 실제로 존재하는지, JSON 라벨이 연결되는지, 나이 값이 비어 있지 않은지, 학습 데이터와 검증 데이터가 구분되어 있는지 확인하였다.</w:t>
      </w:r>
    </w:p>
    <w:p w14:paraId="6E320257" w14:textId="77777777" w:rsidR="00722D51" w:rsidRDefault="00000000">
      <w:pPr>
        <w:pStyle w:val="31"/>
        <w:rPr>
          <w:lang w:eastAsia="ko-KR"/>
        </w:rPr>
      </w:pPr>
      <w:r>
        <w:rPr>
          <w:rFonts w:ascii="맑은 고딕" w:eastAsia="맑은 고딕" w:hAnsi="맑은 고딕"/>
          <w:lang w:eastAsia="ko-KR"/>
        </w:rPr>
        <w:lastRenderedPageBreak/>
        <w:t>3. 데이터 전처리</w:t>
      </w:r>
    </w:p>
    <w:p w14:paraId="0F90A3AB" w14:textId="77777777" w:rsidR="00722D51" w:rsidRDefault="00000000">
      <w:pPr>
        <w:rPr>
          <w:lang w:eastAsia="ko-KR"/>
        </w:rPr>
      </w:pPr>
      <w:r>
        <w:rPr>
          <w:lang w:eastAsia="ko-KR"/>
        </w:rPr>
        <w:t>데이터 전처리는 총 7단계로 구성하였다. CSV 불러오기, 결측치 제거, 나이 값 정리, 파일 경로 확인, 얼굴 박스 정보 추출, 얼굴 영역 크롭, 이미지 크기 통일과 캐시 저장 순서로 진행하였다.</w:t>
      </w:r>
    </w:p>
    <w:p w14:paraId="3AE38581" w14:textId="77777777" w:rsidR="00722D51" w:rsidRDefault="00000000">
      <w:r>
        <w:t>pandas.read_csv(), dropna(), pd.to_numeric(), Path.exists(), json.loads(), read_bbox(), expanded_crop_box(), ImageOps.exif_transpose(), ImageOps.fit() 등을 사용하였다.</w:t>
      </w:r>
    </w:p>
    <w:p w14:paraId="45856A0C" w14:textId="77777777" w:rsidR="00722D51" w:rsidRDefault="00000000">
      <w:pPr>
        <w:rPr>
          <w:lang w:eastAsia="ko-KR"/>
        </w:rPr>
      </w:pPr>
      <w:r>
        <w:rPr>
          <w:lang w:eastAsia="ko-KR"/>
        </w:rPr>
        <w:t>별도의 얼굴 검출 모델을 사용하지 않은 이유는 데이터셋에 이미 얼굴 위치 정보가 제공되어 있었기 때문이다. 제공된 라벨 정보를 사용하는 것이 더 빠르고 안정적이라고 판단하였다.</w:t>
      </w:r>
    </w:p>
    <w:p w14:paraId="2A423370" w14:textId="77777777" w:rsidR="00722D51" w:rsidRDefault="00000000">
      <w:pPr>
        <w:rPr>
          <w:lang w:eastAsia="ko-KR"/>
        </w:rPr>
      </w:pPr>
      <w:r>
        <w:rPr>
          <w:lang w:eastAsia="ko-KR"/>
        </w:rPr>
        <w:t>캐시 이미지를 만든 이유는 학습 속도와 안정성을 높이기 위해서이다. 매번 원본 이미지를 열고 JSON을 읽어 얼굴을 자르면 시간이 오래 걸리지만, 캐시를 만들어두면 학습 단계에서 정리된 이미지만 빠르게 불러올 수 있다.</w:t>
      </w:r>
    </w:p>
    <w:p w14:paraId="48BC2ACD" w14:textId="77777777" w:rsidR="00722D51" w:rsidRDefault="00000000">
      <w:pPr>
        <w:pStyle w:val="31"/>
        <w:rPr>
          <w:lang w:eastAsia="ko-KR"/>
        </w:rPr>
      </w:pPr>
      <w:r>
        <w:rPr>
          <w:rFonts w:ascii="맑은 고딕" w:eastAsia="맑은 고딕" w:hAnsi="맑은 고딕"/>
          <w:lang w:eastAsia="ko-KR"/>
        </w:rPr>
        <w:t>4. 데이터 모델 학습</w:t>
      </w:r>
    </w:p>
    <w:p w14:paraId="75C2CF83" w14:textId="77777777" w:rsidR="00722D51" w:rsidRDefault="00000000">
      <w:pPr>
        <w:rPr>
          <w:lang w:eastAsia="ko-KR"/>
        </w:rPr>
      </w:pPr>
      <w:r>
        <w:rPr>
          <w:lang w:eastAsia="ko-KR"/>
        </w:rPr>
        <w:t>모델 학습은 기준 모델 실험과 개선 모델 학습으로 나누어 진행하였다. 처음에는 직접 만든 CNN 모델을 사용하여 기준 성능을 확인하였다.</w:t>
      </w:r>
    </w:p>
    <w:p w14:paraId="4D9FDB03" w14:textId="77777777" w:rsidR="00722D51" w:rsidRDefault="00000000">
      <w:pPr>
        <w:rPr>
          <w:lang w:eastAsia="ko-KR"/>
        </w:rPr>
      </w:pPr>
      <w:r>
        <w:rPr>
          <w:lang w:eastAsia="ko-KR"/>
        </w:rPr>
        <w:t>직접 만든 CNN 모델은 검증 MAE가 약 11세 수준으로 나타났다. 이 결과를 보고 단순 CNN 구조만으로는 얼굴의 세밀한 나이 특징을 충분히 학습하기 어렵다고 판단하였다.</w:t>
      </w:r>
    </w:p>
    <w:p w14:paraId="08A1D6D6" w14:textId="77777777" w:rsidR="00722D51" w:rsidRDefault="00000000">
      <w:pPr>
        <w:rPr>
          <w:lang w:eastAsia="ko-KR"/>
        </w:rPr>
      </w:pPr>
      <w:r>
        <w:rPr>
          <w:lang w:eastAsia="ko-KR"/>
        </w:rPr>
        <w:t>이후 MobileNetV3 Small 기반 전이학습 모델을 사용하였다. MobileNetV3 Small을 선택한 이유는 모델이 가볍고 추론 속도가 빠르며, ImageNet 사전학습 특징을 활용할 수 있기 때문이다.</w:t>
      </w:r>
    </w:p>
    <w:p w14:paraId="43BB93ED" w14:textId="77777777" w:rsidR="00722D51" w:rsidRDefault="00000000">
      <w:r>
        <w:t>학습 과정에서는 RandomHorizontalFlip, RandomRotation, RandomAffine, ColorJitter, RandomErasing을 사용하여 데이터 증강을 적용하였다. 또한 Normalize()와 WeightedRandomSampler를 사용하여 입력 정규화와 나이대 불균형 보정을 수행하였다.</w:t>
      </w:r>
    </w:p>
    <w:p w14:paraId="0E26D02E" w14:textId="77777777" w:rsidR="00722D51" w:rsidRDefault="00000000">
      <w:pPr>
        <w:rPr>
          <w:lang w:eastAsia="ko-KR"/>
        </w:rPr>
      </w:pPr>
      <w:r>
        <w:rPr>
          <w:lang w:eastAsia="ko-KR"/>
        </w:rPr>
        <w:t>학습은 처음에 backbone을 freeze하고 classifier만 학습한 뒤, 이후 backbone을 unfreeze하여 전체 모델을 fine-tuning하는 방식으로 진행하였다.</w:t>
      </w:r>
    </w:p>
    <w:p w14:paraId="020D2977" w14:textId="77777777" w:rsidR="00722D51" w:rsidRDefault="00000000">
      <w:pPr>
        <w:pStyle w:val="31"/>
        <w:rPr>
          <w:lang w:eastAsia="ko-KR"/>
        </w:rPr>
      </w:pPr>
      <w:r>
        <w:rPr>
          <w:rFonts w:ascii="맑은 고딕" w:eastAsia="맑은 고딕" w:hAnsi="맑은 고딕"/>
          <w:lang w:eastAsia="ko-KR"/>
        </w:rPr>
        <w:t>5. 분석 / 지표 계산</w:t>
      </w:r>
    </w:p>
    <w:p w14:paraId="4DFC68E9" w14:textId="77777777" w:rsidR="00722D51" w:rsidRDefault="00000000">
      <w:pPr>
        <w:rPr>
          <w:lang w:eastAsia="ko-KR"/>
        </w:rPr>
      </w:pPr>
      <w:r>
        <w:rPr>
          <w:lang w:eastAsia="ko-KR"/>
        </w:rPr>
        <w:t>모델 성능 평가는 MAE를 중심으로 진행하였다. MAE는 실제 나이와 예측 나이의 차이를 절댓값으로 계산한 뒤 평균을 낸 값이다.</w:t>
      </w:r>
    </w:p>
    <w:p w14:paraId="675192B4" w14:textId="77777777" w:rsidR="00722D51" w:rsidRDefault="00000000">
      <w:pPr>
        <w:rPr>
          <w:lang w:eastAsia="ko-KR"/>
        </w:rPr>
      </w:pPr>
      <w:r>
        <w:rPr>
          <w:lang w:eastAsia="ko-KR"/>
        </w:rPr>
        <w:t>Train MAE와 Validation MAE를 함께 확인하였다. Train MAE가 낮아도 Validation MAE가 높으면 모델이 학습 데이터를 외운 과적합 상태일 수 있기 때문이다.</w:t>
      </w:r>
    </w:p>
    <w:p w14:paraId="3F75EEFD" w14:textId="77777777" w:rsidR="00722D51" w:rsidRDefault="00000000">
      <w:pPr>
        <w:rPr>
          <w:lang w:eastAsia="ko-KR"/>
        </w:rPr>
      </w:pPr>
      <w:r>
        <w:rPr>
          <w:lang w:eastAsia="ko-KR"/>
        </w:rPr>
        <w:lastRenderedPageBreak/>
        <w:t>본 프로젝트에서는 SmoothL1Loss를 사용하였다. MSELoss는 큰 오차에 너무 민감할 수 있고, L1Loss는 절대 오차를 기준으로 계산한다. SmoothL1Loss는 회귀 문제에서 비교적 안정적으로 학습할 수 있어 나이 예측 문제에 적합하다고 판단하였다.</w:t>
      </w:r>
    </w:p>
    <w:p w14:paraId="2A5E3375" w14:textId="77777777" w:rsidR="00722D51" w:rsidRDefault="00000000">
      <w:pPr>
        <w:pStyle w:val="31"/>
        <w:rPr>
          <w:lang w:eastAsia="ko-KR"/>
        </w:rPr>
      </w:pPr>
      <w:r>
        <w:rPr>
          <w:rFonts w:ascii="맑은 고딕" w:eastAsia="맑은 고딕" w:hAnsi="맑은 고딕"/>
          <w:lang w:eastAsia="ko-KR"/>
        </w:rPr>
        <w:t>6. 시각화 방향 설계</w:t>
      </w:r>
    </w:p>
    <w:p w14:paraId="7AE8D748" w14:textId="77777777" w:rsidR="00722D51" w:rsidRDefault="00000000">
      <w:pPr>
        <w:rPr>
          <w:lang w:eastAsia="ko-KR"/>
        </w:rPr>
      </w:pPr>
      <w:r>
        <w:rPr>
          <w:lang w:eastAsia="ko-KR"/>
        </w:rPr>
        <w:t>시각화는 발표와 보고서에서 프로젝트 과정을 설명하기 위한 자료로 설계하였다. 데이터 설명용 시각화와 모델 설명용 시각화를 나누어 만들었다.</w:t>
      </w:r>
    </w:p>
    <w:p w14:paraId="5197E5CF" w14:textId="77777777" w:rsidR="00722D51" w:rsidRDefault="00000000">
      <w:r>
        <w:t>데이터 설명용 시각화는 나이대별 분포, 성별 분포, Train/Validation 분포, 실제 나이 히스토그램으로 구성하였다. 모델 설명용 시각화는 Train MAE와 Validation MAE 변화, Train Loss와 Validation Loss 변화, Learning Rate 변화로 구성하였다.</w:t>
      </w:r>
    </w:p>
    <w:p w14:paraId="4B580B64" w14:textId="77777777" w:rsidR="00722D51" w:rsidRDefault="00000000">
      <w:pPr>
        <w:pStyle w:val="31"/>
        <w:rPr>
          <w:lang w:eastAsia="ko-KR"/>
        </w:rPr>
      </w:pPr>
      <w:r>
        <w:rPr>
          <w:rFonts w:ascii="맑은 고딕" w:eastAsia="맑은 고딕" w:hAnsi="맑은 고딕"/>
          <w:lang w:eastAsia="ko-KR"/>
        </w:rPr>
        <w:t>7. 대시보드 또는 웹 구현</w:t>
      </w:r>
    </w:p>
    <w:p w14:paraId="0BB9E954" w14:textId="77777777" w:rsidR="00722D51" w:rsidRDefault="00000000">
      <w:pPr>
        <w:rPr>
          <w:lang w:eastAsia="ko-KR"/>
        </w:rPr>
      </w:pPr>
      <w:r>
        <w:rPr>
          <w:lang w:eastAsia="ko-KR"/>
        </w:rPr>
        <w:t>웹 구현은 사용자가 직접 모델을 체험할 수 있도록 하기 위해 진행하였다. 웹은 예측 페이지, 시각화 페이지, 자료 관리 페이지로 구성하였다.</w:t>
      </w:r>
    </w:p>
    <w:p w14:paraId="7638E180" w14:textId="77777777" w:rsidR="00722D51" w:rsidRDefault="00000000">
      <w:pPr>
        <w:rPr>
          <w:lang w:eastAsia="ko-KR"/>
        </w:rPr>
      </w:pPr>
      <w:r>
        <w:rPr>
          <w:lang w:eastAsia="ko-KR"/>
        </w:rPr>
        <w:t>본 프로젝트의 웹 화면은 React를 사용하지 않고 HTML, CSS, JavaScript를 이용하여 구현하였다. React 같은 프론트엔드 프레임워크를 사용하지 않은 이유는 프로젝트의 핵심이 복잡한 화면 상태 관리보다 웹캠 촬영, 서버 전송, 모델 예측 결과 출력에 있었기 때문이다.</w:t>
      </w:r>
    </w:p>
    <w:p w14:paraId="7F2FEF38" w14:textId="77777777" w:rsidR="00722D51" w:rsidRDefault="00000000">
      <w:pPr>
        <w:rPr>
          <w:lang w:eastAsia="ko-KR"/>
        </w:rPr>
      </w:pPr>
      <w:r>
        <w:rPr>
          <w:lang w:eastAsia="ko-KR"/>
        </w:rPr>
        <w:t>프론트엔드는 index.html, style.css, app.js로 구성하였다. 서버는 Python의 http.server와 ThreadingHTTPServer를 사용하여 구현하였다.</w:t>
      </w:r>
    </w:p>
    <w:p w14:paraId="6CF94422" w14:textId="77777777" w:rsidR="00722D51" w:rsidRDefault="00000000">
      <w:pPr>
        <w:pStyle w:val="31"/>
        <w:rPr>
          <w:lang w:eastAsia="ko-KR"/>
        </w:rPr>
      </w:pPr>
      <w:r>
        <w:rPr>
          <w:rFonts w:ascii="맑은 고딕" w:eastAsia="맑은 고딕" w:hAnsi="맑은 고딕"/>
          <w:lang w:eastAsia="ko-KR"/>
        </w:rPr>
        <w:t>8. 배포</w:t>
      </w:r>
    </w:p>
    <w:p w14:paraId="31B7B1E1" w14:textId="77777777" w:rsidR="00722D51" w:rsidRDefault="00000000">
      <w:pPr>
        <w:rPr>
          <w:lang w:eastAsia="ko-KR"/>
        </w:rPr>
      </w:pPr>
      <w:r>
        <w:rPr>
          <w:lang w:eastAsia="ko-KR"/>
        </w:rPr>
        <w:t>배포를 위해 GitHub 저장소 korean-age-face-prediction에 프로젝트 파일을 정리하였다. 로컬에서는 127.0.0.1:8000으로 실행했지만, Render 같은 클라우드 환경에서는 서버 포트를 환경변수로 전달하기 때문에 PORT = int(os.environ.get('PORT', 8000)) 형태로 수정하였다.</w:t>
      </w:r>
    </w:p>
    <w:p w14:paraId="6F2FE35F" w14:textId="77777777" w:rsidR="00722D51" w:rsidRDefault="00000000">
      <w:r>
        <w:t>외부 접속을 위해 HOST = '0.0.0.0'으로 설정하였다. runtime.txt에는 python-3.11.9를 작성하고, requirements.txt에는 torch, torchvision, Pillow, numpy, opencv-python-headless 등을 정리하였다.</w:t>
      </w:r>
    </w:p>
    <w:p w14:paraId="1B329D2A" w14:textId="77777777" w:rsidR="00722D51" w:rsidRDefault="00000000">
      <w:pPr>
        <w:rPr>
          <w:lang w:eastAsia="ko-KR"/>
        </w:rPr>
      </w:pPr>
      <w:r>
        <w:rPr>
          <w:lang w:eastAsia="ko-KR"/>
        </w:rPr>
        <w:t>얼굴 이미지는 개인정보와 관련될 수 있으므로 원본 AI Hub 데이터와 사용자 업로드 이미지는 공개 저장소에 포함하지 않았다.</w:t>
      </w:r>
    </w:p>
    <w:p w14:paraId="7FC40C3A" w14:textId="77777777" w:rsidR="00722D51" w:rsidRDefault="00000000">
      <w:pPr>
        <w:pStyle w:val="31"/>
        <w:rPr>
          <w:lang w:eastAsia="ko-KR"/>
        </w:rPr>
      </w:pPr>
      <w:r>
        <w:rPr>
          <w:rFonts w:ascii="맑은 고딕" w:eastAsia="맑은 고딕" w:hAnsi="맑은 고딕"/>
          <w:lang w:eastAsia="ko-KR"/>
        </w:rPr>
        <w:lastRenderedPageBreak/>
        <w:t>9. 보고서 / 발표자료 정리</w:t>
      </w:r>
    </w:p>
    <w:p w14:paraId="1F160136" w14:textId="77777777" w:rsidR="00722D51" w:rsidRDefault="00000000">
      <w:pPr>
        <w:rPr>
          <w:lang w:eastAsia="ko-KR"/>
        </w:rPr>
      </w:pPr>
      <w:r>
        <w:rPr>
          <w:lang w:eastAsia="ko-KR"/>
        </w:rPr>
        <w:t>마지막으로 프로젝트 결과를 보고서와 발표자료에 정리하였다. 보고서에는 주제 선정 이유, 데이터셋 확보 과정, 데이터 전처리 단계, 모델 학습 과정, 성능 지표, 시각화 결과, 웹 구현 방식, 배포 방식, 문제점과 개선 방향을 포함하였다.</w:t>
      </w:r>
    </w:p>
    <w:p w14:paraId="2A393D13" w14:textId="77777777" w:rsidR="00722D51" w:rsidRDefault="00000000">
      <w:pPr>
        <w:rPr>
          <w:lang w:eastAsia="ko-KR"/>
        </w:rPr>
      </w:pPr>
      <w:r>
        <w:rPr>
          <w:lang w:eastAsia="ko-KR"/>
        </w:rPr>
        <w:t>발표자료에는 왜 이 주제를 선택했는지, 어떤 데이터를 사용했는지, 왜 MobileNetV3 Small을 선택했는지, 모델 성능이 어떻게 개선되었는지, 웹 서비스가 어떻게 동작하는지를 중심으로 정리하였다.</w:t>
      </w:r>
    </w:p>
    <w:p w14:paraId="70E8CE2D" w14:textId="77777777" w:rsidR="00722D51" w:rsidRDefault="00000000">
      <w:pPr>
        <w:pStyle w:val="21"/>
      </w:pPr>
      <w:r>
        <w:rPr>
          <w:rFonts w:ascii="맑은 고딕" w:eastAsia="맑은 고딕" w:hAnsi="맑은 고딕"/>
        </w:rPr>
        <w:t>나. 주요 용어 설명</w:t>
      </w:r>
    </w:p>
    <w:tbl>
      <w:tblPr>
        <w:tblStyle w:val="af9"/>
        <w:tblW w:w="0" w:type="auto"/>
        <w:jc w:val="center"/>
        <w:tblLook w:val="04A0" w:firstRow="1" w:lastRow="0" w:firstColumn="1" w:lastColumn="0" w:noHBand="0" w:noVBand="1"/>
      </w:tblPr>
      <w:tblGrid>
        <w:gridCol w:w="4324"/>
        <w:gridCol w:w="5684"/>
      </w:tblGrid>
      <w:tr w:rsidR="00722D51" w14:paraId="270E217C" w14:textId="77777777">
        <w:trPr>
          <w:jc w:val="center"/>
        </w:trPr>
        <w:tc>
          <w:tcPr>
            <w:tcW w:w="4896" w:type="dxa"/>
            <w:shd w:val="clear" w:color="auto" w:fill="E8EEF5"/>
            <w:vAlign w:val="center"/>
          </w:tcPr>
          <w:p w14:paraId="2E3A911B" w14:textId="77777777" w:rsidR="00722D51" w:rsidRDefault="00000000">
            <w:pPr>
              <w:spacing w:after="0"/>
            </w:pPr>
            <w:r>
              <w:rPr>
                <w:b/>
                <w:sz w:val="20"/>
              </w:rPr>
              <w:t>용어</w:t>
            </w:r>
          </w:p>
        </w:tc>
        <w:tc>
          <w:tcPr>
            <w:tcW w:w="4896" w:type="dxa"/>
            <w:shd w:val="clear" w:color="auto" w:fill="E8EEF5"/>
            <w:vAlign w:val="center"/>
          </w:tcPr>
          <w:p w14:paraId="17DD7CEC" w14:textId="77777777" w:rsidR="00722D51" w:rsidRDefault="00000000">
            <w:pPr>
              <w:spacing w:after="0"/>
            </w:pPr>
            <w:r>
              <w:rPr>
                <w:b/>
                <w:sz w:val="20"/>
              </w:rPr>
              <w:t>설명</w:t>
            </w:r>
          </w:p>
        </w:tc>
      </w:tr>
      <w:tr w:rsidR="00722D51" w14:paraId="77C5D936" w14:textId="77777777">
        <w:trPr>
          <w:jc w:val="center"/>
        </w:trPr>
        <w:tc>
          <w:tcPr>
            <w:tcW w:w="2088" w:type="dxa"/>
            <w:vAlign w:val="center"/>
          </w:tcPr>
          <w:p w14:paraId="64274AEA" w14:textId="77777777" w:rsidR="00722D51" w:rsidRDefault="00000000">
            <w:pPr>
              <w:spacing w:after="0"/>
            </w:pPr>
            <w:r>
              <w:rPr>
                <w:b/>
                <w:sz w:val="20"/>
              </w:rPr>
              <w:t>Train 데이터</w:t>
            </w:r>
          </w:p>
        </w:tc>
        <w:tc>
          <w:tcPr>
            <w:tcW w:w="7128" w:type="dxa"/>
            <w:vAlign w:val="center"/>
          </w:tcPr>
          <w:p w14:paraId="5271EE0A" w14:textId="77777777" w:rsidR="00722D51" w:rsidRDefault="00000000">
            <w:pPr>
              <w:spacing w:after="0"/>
              <w:rPr>
                <w:lang w:eastAsia="ko-KR"/>
              </w:rPr>
            </w:pPr>
            <w:r>
              <w:rPr>
                <w:sz w:val="20"/>
                <w:lang w:eastAsia="ko-KR"/>
              </w:rPr>
              <w:t>모델이 실제로 학습하는 데이터이다. 모델은 Train 데이터의 이미지와 정답 나이를 반복해서 보면서 얼굴 특징과 나이 사이의 관계를 학습한다.</w:t>
            </w:r>
          </w:p>
        </w:tc>
      </w:tr>
      <w:tr w:rsidR="00722D51" w14:paraId="109C8B67" w14:textId="77777777">
        <w:trPr>
          <w:jc w:val="center"/>
        </w:trPr>
        <w:tc>
          <w:tcPr>
            <w:tcW w:w="2088" w:type="dxa"/>
            <w:vAlign w:val="center"/>
          </w:tcPr>
          <w:p w14:paraId="7C2AD5D0" w14:textId="77777777" w:rsidR="00722D51" w:rsidRDefault="00000000">
            <w:pPr>
              <w:spacing w:after="0"/>
            </w:pPr>
            <w:r>
              <w:rPr>
                <w:b/>
                <w:sz w:val="20"/>
              </w:rPr>
              <w:t>Validation 데이터</w:t>
            </w:r>
          </w:p>
        </w:tc>
        <w:tc>
          <w:tcPr>
            <w:tcW w:w="7128" w:type="dxa"/>
            <w:vAlign w:val="center"/>
          </w:tcPr>
          <w:p w14:paraId="12598DAB" w14:textId="77777777" w:rsidR="00722D51" w:rsidRDefault="00000000">
            <w:pPr>
              <w:spacing w:after="0"/>
              <w:rPr>
                <w:lang w:eastAsia="ko-KR"/>
              </w:rPr>
            </w:pPr>
            <w:r>
              <w:rPr>
                <w:sz w:val="20"/>
                <w:lang w:eastAsia="ko-KR"/>
              </w:rPr>
              <w:t>학습에 직접 사용하지 않고 성능을 확인하기 위해 사용하는 데이터이다. 처음 보는 데이터에 대해서도 잘 예측하는지 확인하는 용도이다.</w:t>
            </w:r>
          </w:p>
        </w:tc>
      </w:tr>
      <w:tr w:rsidR="00722D51" w14:paraId="50697F58" w14:textId="77777777">
        <w:trPr>
          <w:jc w:val="center"/>
        </w:trPr>
        <w:tc>
          <w:tcPr>
            <w:tcW w:w="2088" w:type="dxa"/>
            <w:vAlign w:val="center"/>
          </w:tcPr>
          <w:p w14:paraId="609C9D52" w14:textId="77777777" w:rsidR="00722D51" w:rsidRDefault="00000000">
            <w:pPr>
              <w:spacing w:after="0"/>
            </w:pPr>
            <w:r>
              <w:rPr>
                <w:b/>
                <w:sz w:val="20"/>
              </w:rPr>
              <w:t>Epoch</w:t>
            </w:r>
          </w:p>
        </w:tc>
        <w:tc>
          <w:tcPr>
            <w:tcW w:w="7128" w:type="dxa"/>
            <w:vAlign w:val="center"/>
          </w:tcPr>
          <w:p w14:paraId="734C47C0" w14:textId="77777777" w:rsidR="00722D51" w:rsidRDefault="00000000">
            <w:pPr>
              <w:spacing w:after="0"/>
              <w:rPr>
                <w:lang w:eastAsia="ko-KR"/>
              </w:rPr>
            </w:pPr>
            <w:r>
              <w:rPr>
                <w:sz w:val="20"/>
                <w:lang w:eastAsia="ko-KR"/>
              </w:rPr>
              <w:t>학습 데이터 전체를 모델이 한 번 학습한 횟수를 의미한다. 너무 적으면 학습이 부족하고, 너무 많으면 과적합이 발생할 수 있다.</w:t>
            </w:r>
          </w:p>
        </w:tc>
      </w:tr>
      <w:tr w:rsidR="00722D51" w14:paraId="438A10DE" w14:textId="77777777">
        <w:trPr>
          <w:jc w:val="center"/>
        </w:trPr>
        <w:tc>
          <w:tcPr>
            <w:tcW w:w="2088" w:type="dxa"/>
            <w:vAlign w:val="center"/>
          </w:tcPr>
          <w:p w14:paraId="7A4730B3" w14:textId="77777777" w:rsidR="00722D51" w:rsidRDefault="00000000">
            <w:pPr>
              <w:spacing w:after="0"/>
            </w:pPr>
            <w:r>
              <w:rPr>
                <w:b/>
                <w:sz w:val="20"/>
              </w:rPr>
              <w:t>Batch</w:t>
            </w:r>
          </w:p>
        </w:tc>
        <w:tc>
          <w:tcPr>
            <w:tcW w:w="7128" w:type="dxa"/>
            <w:vAlign w:val="center"/>
          </w:tcPr>
          <w:p w14:paraId="18244C26" w14:textId="77777777" w:rsidR="00722D51" w:rsidRDefault="00000000">
            <w:pPr>
              <w:spacing w:after="0"/>
              <w:rPr>
                <w:lang w:eastAsia="ko-KR"/>
              </w:rPr>
            </w:pPr>
            <w:r>
              <w:rPr>
                <w:sz w:val="20"/>
                <w:lang w:eastAsia="ko-KR"/>
              </w:rPr>
              <w:t>학습 데이터를 한 번에 모델에 넣는 묶음 단위이다. 모든 이미지를 한 번에 넣으면 메모리를 많이 사용하기 때문에 여러 장씩 나누어 학습한다.</w:t>
            </w:r>
          </w:p>
        </w:tc>
      </w:tr>
      <w:tr w:rsidR="00722D51" w14:paraId="1538AC2F" w14:textId="77777777">
        <w:trPr>
          <w:jc w:val="center"/>
        </w:trPr>
        <w:tc>
          <w:tcPr>
            <w:tcW w:w="2088" w:type="dxa"/>
            <w:vAlign w:val="center"/>
          </w:tcPr>
          <w:p w14:paraId="22B5DDEE" w14:textId="77777777" w:rsidR="00722D51" w:rsidRDefault="00000000">
            <w:pPr>
              <w:spacing w:after="0"/>
            </w:pPr>
            <w:r>
              <w:rPr>
                <w:b/>
                <w:sz w:val="20"/>
              </w:rPr>
              <w:t>Loss</w:t>
            </w:r>
          </w:p>
        </w:tc>
        <w:tc>
          <w:tcPr>
            <w:tcW w:w="7128" w:type="dxa"/>
            <w:vAlign w:val="center"/>
          </w:tcPr>
          <w:p w14:paraId="360FBFAA" w14:textId="77777777" w:rsidR="00722D51" w:rsidRDefault="00000000">
            <w:pPr>
              <w:spacing w:after="0"/>
              <w:rPr>
                <w:lang w:eastAsia="ko-KR"/>
              </w:rPr>
            </w:pPr>
            <w:r>
              <w:rPr>
                <w:sz w:val="20"/>
                <w:lang w:eastAsia="ko-KR"/>
              </w:rPr>
              <w:t>모델의 예측값이 실제 정답과 얼마나 다른지를 계산한 값이다. 학습 과정에서 모델은 Loss를 줄이는 방향으로 가중치를 조정한다.</w:t>
            </w:r>
          </w:p>
        </w:tc>
      </w:tr>
      <w:tr w:rsidR="00722D51" w14:paraId="709BC867" w14:textId="77777777">
        <w:trPr>
          <w:jc w:val="center"/>
        </w:trPr>
        <w:tc>
          <w:tcPr>
            <w:tcW w:w="2088" w:type="dxa"/>
            <w:vAlign w:val="center"/>
          </w:tcPr>
          <w:p w14:paraId="3A324F3B" w14:textId="77777777" w:rsidR="00722D51" w:rsidRDefault="00000000">
            <w:pPr>
              <w:spacing w:after="0"/>
            </w:pPr>
            <w:r>
              <w:rPr>
                <w:b/>
                <w:sz w:val="20"/>
              </w:rPr>
              <w:t>SmoothL1Loss</w:t>
            </w:r>
          </w:p>
        </w:tc>
        <w:tc>
          <w:tcPr>
            <w:tcW w:w="7128" w:type="dxa"/>
            <w:vAlign w:val="center"/>
          </w:tcPr>
          <w:p w14:paraId="37166134" w14:textId="77777777" w:rsidR="00722D51" w:rsidRDefault="00000000">
            <w:pPr>
              <w:spacing w:after="0"/>
              <w:rPr>
                <w:lang w:eastAsia="ko-KR"/>
              </w:rPr>
            </w:pPr>
            <w:r>
              <w:rPr>
                <w:sz w:val="20"/>
                <w:lang w:eastAsia="ko-KR"/>
              </w:rPr>
              <w:t>회귀 문제에서 사용하는 손실 함수 중 하나이다. 큰 오차에 과도하게 흔들리지 않으면서 안정적으로 학습할 수 있어 나이 예측에 사용하였다.</w:t>
            </w:r>
          </w:p>
        </w:tc>
      </w:tr>
      <w:tr w:rsidR="00722D51" w14:paraId="47F1D7B8" w14:textId="77777777">
        <w:trPr>
          <w:jc w:val="center"/>
        </w:trPr>
        <w:tc>
          <w:tcPr>
            <w:tcW w:w="2088" w:type="dxa"/>
            <w:vAlign w:val="center"/>
          </w:tcPr>
          <w:p w14:paraId="23640052" w14:textId="77777777" w:rsidR="00722D51" w:rsidRDefault="00000000">
            <w:pPr>
              <w:spacing w:after="0"/>
            </w:pPr>
            <w:r>
              <w:rPr>
                <w:b/>
                <w:sz w:val="20"/>
              </w:rPr>
              <w:t>MAE</w:t>
            </w:r>
          </w:p>
        </w:tc>
        <w:tc>
          <w:tcPr>
            <w:tcW w:w="7128" w:type="dxa"/>
            <w:vAlign w:val="center"/>
          </w:tcPr>
          <w:p w14:paraId="4E6D08A7" w14:textId="77777777" w:rsidR="00722D51" w:rsidRDefault="00000000">
            <w:pPr>
              <w:spacing w:after="0"/>
              <w:rPr>
                <w:lang w:eastAsia="ko-KR"/>
              </w:rPr>
            </w:pPr>
            <w:r>
              <w:rPr>
                <w:sz w:val="20"/>
                <w:lang w:eastAsia="ko-KR"/>
              </w:rPr>
              <w:t>Mean Absolute Error의 약자로 평균 절대 오차를 의미한다. 실제 나이와 예측 나이의 차이를 절댓값으로 계산한 뒤 평균을 낸 값이다.</w:t>
            </w:r>
          </w:p>
        </w:tc>
      </w:tr>
      <w:tr w:rsidR="00722D51" w14:paraId="1B354F4E" w14:textId="77777777">
        <w:trPr>
          <w:jc w:val="center"/>
        </w:trPr>
        <w:tc>
          <w:tcPr>
            <w:tcW w:w="2088" w:type="dxa"/>
            <w:vAlign w:val="center"/>
          </w:tcPr>
          <w:p w14:paraId="23ED7AA6" w14:textId="77777777" w:rsidR="00722D51" w:rsidRDefault="00000000">
            <w:pPr>
              <w:spacing w:after="0"/>
            </w:pPr>
            <w:r>
              <w:rPr>
                <w:b/>
                <w:sz w:val="20"/>
              </w:rPr>
              <w:t>Overfitting</w:t>
            </w:r>
          </w:p>
        </w:tc>
        <w:tc>
          <w:tcPr>
            <w:tcW w:w="7128" w:type="dxa"/>
            <w:vAlign w:val="center"/>
          </w:tcPr>
          <w:p w14:paraId="6886ECBF" w14:textId="77777777" w:rsidR="00722D51" w:rsidRDefault="00000000">
            <w:pPr>
              <w:spacing w:after="0"/>
              <w:rPr>
                <w:lang w:eastAsia="ko-KR"/>
              </w:rPr>
            </w:pPr>
            <w:r>
              <w:rPr>
                <w:sz w:val="20"/>
                <w:lang w:eastAsia="ko-KR"/>
              </w:rPr>
              <w:t xml:space="preserve">모델이 학습 데이터에는 잘 맞지만 새로운 데이터에는 잘 </w:t>
            </w:r>
            <w:r>
              <w:rPr>
                <w:sz w:val="20"/>
                <w:lang w:eastAsia="ko-KR"/>
              </w:rPr>
              <w:lastRenderedPageBreak/>
              <w:t>맞지 않는 상태이다. 이를 줄이기 위해 데이터 증강, Dropout, Weight Decay, Early Stopping 등을 사용하였다.</w:t>
            </w:r>
          </w:p>
        </w:tc>
      </w:tr>
      <w:tr w:rsidR="00722D51" w14:paraId="02579C4D" w14:textId="77777777">
        <w:trPr>
          <w:jc w:val="center"/>
        </w:trPr>
        <w:tc>
          <w:tcPr>
            <w:tcW w:w="2088" w:type="dxa"/>
            <w:vAlign w:val="center"/>
          </w:tcPr>
          <w:p w14:paraId="673016BC" w14:textId="77777777" w:rsidR="00722D51" w:rsidRDefault="00000000">
            <w:pPr>
              <w:spacing w:after="0"/>
            </w:pPr>
            <w:r>
              <w:rPr>
                <w:b/>
                <w:sz w:val="20"/>
              </w:rPr>
              <w:lastRenderedPageBreak/>
              <w:t>Fine-tuning</w:t>
            </w:r>
          </w:p>
        </w:tc>
        <w:tc>
          <w:tcPr>
            <w:tcW w:w="7128" w:type="dxa"/>
            <w:vAlign w:val="center"/>
          </w:tcPr>
          <w:p w14:paraId="3AE51B5D" w14:textId="77777777" w:rsidR="00722D51" w:rsidRDefault="00000000">
            <w:pPr>
              <w:spacing w:after="0"/>
              <w:rPr>
                <w:lang w:eastAsia="ko-KR"/>
              </w:rPr>
            </w:pPr>
            <w:r>
              <w:rPr>
                <w:sz w:val="20"/>
                <w:lang w:eastAsia="ko-KR"/>
              </w:rPr>
              <w:t>이미 학습된 모델을 새로운 데이터에 맞게 추가 학습하는 과정이다. 본 프로젝트에서는 ImageNet으로 사전학습된 MobileNetV3 Small을 한국인 얼굴 나이 예측 데이터에 맞게 다시 학습하였다.</w:t>
            </w:r>
          </w:p>
        </w:tc>
      </w:tr>
      <w:tr w:rsidR="00722D51" w14:paraId="3E9BA7BD" w14:textId="77777777">
        <w:trPr>
          <w:jc w:val="center"/>
        </w:trPr>
        <w:tc>
          <w:tcPr>
            <w:tcW w:w="2088" w:type="dxa"/>
            <w:vAlign w:val="center"/>
          </w:tcPr>
          <w:p w14:paraId="7613DD75" w14:textId="77777777" w:rsidR="00722D51" w:rsidRDefault="00000000">
            <w:pPr>
              <w:spacing w:after="0"/>
            </w:pPr>
            <w:r>
              <w:rPr>
                <w:b/>
                <w:sz w:val="20"/>
              </w:rPr>
              <w:t>Backbone</w:t>
            </w:r>
          </w:p>
        </w:tc>
        <w:tc>
          <w:tcPr>
            <w:tcW w:w="7128" w:type="dxa"/>
            <w:vAlign w:val="center"/>
          </w:tcPr>
          <w:p w14:paraId="7323C724" w14:textId="77777777" w:rsidR="00722D51" w:rsidRDefault="00000000">
            <w:pPr>
              <w:spacing w:after="0"/>
              <w:rPr>
                <w:lang w:eastAsia="ko-KR"/>
              </w:rPr>
            </w:pPr>
            <w:r>
              <w:rPr>
                <w:sz w:val="20"/>
                <w:lang w:eastAsia="ko-KR"/>
              </w:rPr>
              <w:t>이미지에서 중요한 특징을 추출하는 모델의 기본 구조이다. 본 프로젝트에서는 MobileNetV3 Small의 특징 추출 부분을 backbone으로 사용하였다.</w:t>
            </w:r>
          </w:p>
        </w:tc>
      </w:tr>
      <w:tr w:rsidR="00722D51" w14:paraId="52929FC8" w14:textId="77777777">
        <w:trPr>
          <w:jc w:val="center"/>
        </w:trPr>
        <w:tc>
          <w:tcPr>
            <w:tcW w:w="2088" w:type="dxa"/>
            <w:vAlign w:val="center"/>
          </w:tcPr>
          <w:p w14:paraId="747EDAA5" w14:textId="77777777" w:rsidR="00722D51" w:rsidRDefault="00000000">
            <w:pPr>
              <w:spacing w:after="0"/>
            </w:pPr>
            <w:r>
              <w:rPr>
                <w:b/>
                <w:sz w:val="20"/>
              </w:rPr>
              <w:t>Regression</w:t>
            </w:r>
          </w:p>
        </w:tc>
        <w:tc>
          <w:tcPr>
            <w:tcW w:w="7128" w:type="dxa"/>
            <w:vAlign w:val="center"/>
          </w:tcPr>
          <w:p w14:paraId="4196D5BE" w14:textId="77777777" w:rsidR="00722D51" w:rsidRDefault="00000000">
            <w:pPr>
              <w:spacing w:after="0"/>
              <w:rPr>
                <w:lang w:eastAsia="ko-KR"/>
              </w:rPr>
            </w:pPr>
            <w:r>
              <w:rPr>
                <w:sz w:val="20"/>
                <w:lang w:eastAsia="ko-KR"/>
              </w:rPr>
              <w:t>숫자 값을 예측하는 문제이다. 본 프로젝트는 나이를 실제 숫자에 가깝게 예측하므로 회귀 문제에 해당한다.</w:t>
            </w:r>
          </w:p>
        </w:tc>
      </w:tr>
      <w:tr w:rsidR="00722D51" w14:paraId="36D27093" w14:textId="77777777">
        <w:trPr>
          <w:jc w:val="center"/>
        </w:trPr>
        <w:tc>
          <w:tcPr>
            <w:tcW w:w="2088" w:type="dxa"/>
            <w:vAlign w:val="center"/>
          </w:tcPr>
          <w:p w14:paraId="5E08999D" w14:textId="77777777" w:rsidR="00722D51" w:rsidRDefault="00000000">
            <w:pPr>
              <w:spacing w:after="0"/>
            </w:pPr>
            <w:r>
              <w:rPr>
                <w:b/>
                <w:sz w:val="20"/>
              </w:rPr>
              <w:t>Classification</w:t>
            </w:r>
          </w:p>
        </w:tc>
        <w:tc>
          <w:tcPr>
            <w:tcW w:w="7128" w:type="dxa"/>
            <w:vAlign w:val="center"/>
          </w:tcPr>
          <w:p w14:paraId="0AFA13B3" w14:textId="77777777" w:rsidR="00722D51" w:rsidRDefault="00000000">
            <w:pPr>
              <w:spacing w:after="0"/>
              <w:rPr>
                <w:lang w:eastAsia="ko-KR"/>
              </w:rPr>
            </w:pPr>
            <w:r>
              <w:rPr>
                <w:sz w:val="20"/>
                <w:lang w:eastAsia="ko-KR"/>
              </w:rPr>
              <w:t>입력 데이터를 정해진 범주 중 하나로 나누는 문제이다. 나이대 분류 대신 실제 나이를 예측하기 위해 회귀 방식을 선택하였다.</w:t>
            </w:r>
          </w:p>
        </w:tc>
      </w:tr>
      <w:tr w:rsidR="00722D51" w14:paraId="2261FF6F" w14:textId="77777777">
        <w:trPr>
          <w:jc w:val="center"/>
        </w:trPr>
        <w:tc>
          <w:tcPr>
            <w:tcW w:w="2088" w:type="dxa"/>
            <w:vAlign w:val="center"/>
          </w:tcPr>
          <w:p w14:paraId="42359A3C" w14:textId="77777777" w:rsidR="00722D51" w:rsidRDefault="00000000">
            <w:pPr>
              <w:spacing w:after="0"/>
            </w:pPr>
            <w:r>
              <w:rPr>
                <w:b/>
                <w:sz w:val="20"/>
              </w:rPr>
              <w:t>Data Augmentation</w:t>
            </w:r>
          </w:p>
        </w:tc>
        <w:tc>
          <w:tcPr>
            <w:tcW w:w="7128" w:type="dxa"/>
            <w:vAlign w:val="center"/>
          </w:tcPr>
          <w:p w14:paraId="1D6AB9AE" w14:textId="77777777" w:rsidR="00722D51" w:rsidRDefault="00000000">
            <w:pPr>
              <w:spacing w:after="0"/>
              <w:rPr>
                <w:lang w:eastAsia="ko-KR"/>
              </w:rPr>
            </w:pPr>
            <w:r>
              <w:rPr>
                <w:sz w:val="20"/>
                <w:lang w:eastAsia="ko-KR"/>
              </w:rPr>
              <w:t>학습 이미지를 좌우 반전, 회전, 밝기 변화 등으로 바꾸어 모델이 다양한 상황에 대응하도록 만드는 방법이다.</w:t>
            </w:r>
          </w:p>
        </w:tc>
      </w:tr>
      <w:tr w:rsidR="00722D51" w14:paraId="65B0502D" w14:textId="77777777">
        <w:trPr>
          <w:jc w:val="center"/>
        </w:trPr>
        <w:tc>
          <w:tcPr>
            <w:tcW w:w="2088" w:type="dxa"/>
            <w:vAlign w:val="center"/>
          </w:tcPr>
          <w:p w14:paraId="24911A25" w14:textId="77777777" w:rsidR="00722D51" w:rsidRDefault="00000000">
            <w:pPr>
              <w:spacing w:after="0"/>
            </w:pPr>
            <w:r>
              <w:rPr>
                <w:b/>
                <w:sz w:val="20"/>
              </w:rPr>
              <w:t>Normalization</w:t>
            </w:r>
          </w:p>
        </w:tc>
        <w:tc>
          <w:tcPr>
            <w:tcW w:w="7128" w:type="dxa"/>
            <w:vAlign w:val="center"/>
          </w:tcPr>
          <w:p w14:paraId="6DA4C898" w14:textId="77777777" w:rsidR="00722D51" w:rsidRDefault="00000000">
            <w:pPr>
              <w:spacing w:after="0"/>
              <w:rPr>
                <w:lang w:eastAsia="ko-KR"/>
              </w:rPr>
            </w:pPr>
            <w:r>
              <w:rPr>
                <w:sz w:val="20"/>
                <w:lang w:eastAsia="ko-KR"/>
              </w:rPr>
              <w:t>이미지 픽셀 값을 일정한 기준으로 맞추는 과정이다. 본 프로젝트에서는 ImageNet 기준 평균과 표준편차를 사용하였다.</w:t>
            </w:r>
          </w:p>
        </w:tc>
      </w:tr>
      <w:tr w:rsidR="00722D51" w14:paraId="0CEDF7F1" w14:textId="77777777">
        <w:trPr>
          <w:jc w:val="center"/>
        </w:trPr>
        <w:tc>
          <w:tcPr>
            <w:tcW w:w="2088" w:type="dxa"/>
            <w:vAlign w:val="center"/>
          </w:tcPr>
          <w:p w14:paraId="3800A9FC" w14:textId="77777777" w:rsidR="00722D51" w:rsidRDefault="00000000">
            <w:pPr>
              <w:spacing w:after="0"/>
            </w:pPr>
            <w:r>
              <w:rPr>
                <w:b/>
                <w:sz w:val="20"/>
              </w:rPr>
              <w:t>WeightedRandomSampler</w:t>
            </w:r>
          </w:p>
        </w:tc>
        <w:tc>
          <w:tcPr>
            <w:tcW w:w="7128" w:type="dxa"/>
            <w:vAlign w:val="center"/>
          </w:tcPr>
          <w:p w14:paraId="0C860802" w14:textId="77777777" w:rsidR="00722D51" w:rsidRDefault="00000000">
            <w:pPr>
              <w:spacing w:after="0"/>
              <w:rPr>
                <w:lang w:eastAsia="ko-KR"/>
              </w:rPr>
            </w:pPr>
            <w:r>
              <w:rPr>
                <w:sz w:val="20"/>
                <w:lang w:eastAsia="ko-KR"/>
              </w:rPr>
              <w:t>데이터가 불균형할 때 특정 그룹의 데이터가 학습에 더 잘 반영되도록 샘플링 비율을 조정하는 기능이다.</w:t>
            </w:r>
          </w:p>
        </w:tc>
      </w:tr>
      <w:tr w:rsidR="00722D51" w14:paraId="7BB12F32" w14:textId="77777777">
        <w:trPr>
          <w:jc w:val="center"/>
        </w:trPr>
        <w:tc>
          <w:tcPr>
            <w:tcW w:w="2088" w:type="dxa"/>
            <w:vAlign w:val="center"/>
          </w:tcPr>
          <w:p w14:paraId="204D8968" w14:textId="77777777" w:rsidR="00722D51" w:rsidRDefault="00000000">
            <w:pPr>
              <w:spacing w:after="0"/>
            </w:pPr>
            <w:r>
              <w:rPr>
                <w:b/>
                <w:sz w:val="20"/>
              </w:rPr>
              <w:t>API</w:t>
            </w:r>
          </w:p>
        </w:tc>
        <w:tc>
          <w:tcPr>
            <w:tcW w:w="7128" w:type="dxa"/>
            <w:vAlign w:val="center"/>
          </w:tcPr>
          <w:p w14:paraId="599D1EBD" w14:textId="77777777" w:rsidR="00722D51" w:rsidRDefault="00000000">
            <w:pPr>
              <w:spacing w:after="0"/>
              <w:rPr>
                <w:lang w:eastAsia="ko-KR"/>
              </w:rPr>
            </w:pPr>
            <w:r>
              <w:rPr>
                <w:sz w:val="20"/>
                <w:lang w:eastAsia="ko-KR"/>
              </w:rPr>
              <w:t>프론트엔드와 서버가 데이터를 주고받기 위한 통로이다. 본 프로젝트에서는 /predict API를 만들었다.</w:t>
            </w:r>
          </w:p>
        </w:tc>
      </w:tr>
      <w:tr w:rsidR="00722D51" w14:paraId="45C575A1" w14:textId="77777777">
        <w:trPr>
          <w:jc w:val="center"/>
        </w:trPr>
        <w:tc>
          <w:tcPr>
            <w:tcW w:w="2088" w:type="dxa"/>
            <w:vAlign w:val="center"/>
          </w:tcPr>
          <w:p w14:paraId="576C78A4" w14:textId="77777777" w:rsidR="00722D51" w:rsidRDefault="00000000">
            <w:pPr>
              <w:spacing w:after="0"/>
            </w:pPr>
            <w:r>
              <w:rPr>
                <w:b/>
                <w:sz w:val="20"/>
              </w:rPr>
              <w:t>JSON</w:t>
            </w:r>
          </w:p>
        </w:tc>
        <w:tc>
          <w:tcPr>
            <w:tcW w:w="7128" w:type="dxa"/>
            <w:vAlign w:val="center"/>
          </w:tcPr>
          <w:p w14:paraId="775CFF92" w14:textId="77777777" w:rsidR="00722D51" w:rsidRDefault="00000000">
            <w:pPr>
              <w:spacing w:after="0"/>
              <w:rPr>
                <w:lang w:eastAsia="ko-KR"/>
              </w:rPr>
            </w:pPr>
            <w:r>
              <w:rPr>
                <w:sz w:val="20"/>
                <w:lang w:eastAsia="ko-KR"/>
              </w:rPr>
              <w:t>데이터를 주고받을 때 사용하는 형식이다. 예측 나이, 참고 범위, MAE, 처리 시간 등을 JSON 형태로 전달하였다.</w:t>
            </w:r>
          </w:p>
        </w:tc>
      </w:tr>
      <w:tr w:rsidR="00722D51" w14:paraId="66522945" w14:textId="77777777">
        <w:trPr>
          <w:jc w:val="center"/>
        </w:trPr>
        <w:tc>
          <w:tcPr>
            <w:tcW w:w="2088" w:type="dxa"/>
            <w:vAlign w:val="center"/>
          </w:tcPr>
          <w:p w14:paraId="433E896A" w14:textId="77777777" w:rsidR="00722D51" w:rsidRDefault="00000000">
            <w:pPr>
              <w:spacing w:after="0"/>
            </w:pPr>
            <w:r>
              <w:rPr>
                <w:b/>
                <w:sz w:val="20"/>
              </w:rPr>
              <w:t>Base64</w:t>
            </w:r>
          </w:p>
        </w:tc>
        <w:tc>
          <w:tcPr>
            <w:tcW w:w="7128" w:type="dxa"/>
            <w:vAlign w:val="center"/>
          </w:tcPr>
          <w:p w14:paraId="512A7EE0" w14:textId="77777777" w:rsidR="00722D51" w:rsidRDefault="00000000">
            <w:pPr>
              <w:spacing w:after="0"/>
              <w:rPr>
                <w:lang w:eastAsia="ko-KR"/>
              </w:rPr>
            </w:pPr>
            <w:r>
              <w:rPr>
                <w:sz w:val="20"/>
                <w:lang w:eastAsia="ko-KR"/>
              </w:rPr>
              <w:t>이미지 같은 바이너리 데이터를 문자열 형태로 변환하는 방식이다. 웹캠으로 촬영한 이미지를 서버에 보내기 위해 사용하였다.</w:t>
            </w:r>
          </w:p>
        </w:tc>
      </w:tr>
      <w:tr w:rsidR="00722D51" w14:paraId="52F6F441" w14:textId="77777777">
        <w:trPr>
          <w:jc w:val="center"/>
        </w:trPr>
        <w:tc>
          <w:tcPr>
            <w:tcW w:w="2088" w:type="dxa"/>
            <w:vAlign w:val="center"/>
          </w:tcPr>
          <w:p w14:paraId="79062A5C" w14:textId="77777777" w:rsidR="00722D51" w:rsidRDefault="00000000">
            <w:pPr>
              <w:spacing w:after="0"/>
            </w:pPr>
            <w:r>
              <w:rPr>
                <w:b/>
                <w:sz w:val="20"/>
              </w:rPr>
              <w:t>Deployment</w:t>
            </w:r>
          </w:p>
        </w:tc>
        <w:tc>
          <w:tcPr>
            <w:tcW w:w="7128" w:type="dxa"/>
            <w:vAlign w:val="center"/>
          </w:tcPr>
          <w:p w14:paraId="7C93F3A5" w14:textId="77777777" w:rsidR="00722D51" w:rsidRDefault="00000000">
            <w:pPr>
              <w:spacing w:after="0"/>
              <w:rPr>
                <w:lang w:eastAsia="ko-KR"/>
              </w:rPr>
            </w:pPr>
            <w:r>
              <w:rPr>
                <w:sz w:val="20"/>
                <w:lang w:eastAsia="ko-KR"/>
              </w:rPr>
              <w:t>로컬 컴퓨터에서만 실행되던 프로그램을 다른 사용자도 접속할 수 있는 서버 환경에 올리는 과정이다.</w:t>
            </w:r>
          </w:p>
        </w:tc>
      </w:tr>
    </w:tbl>
    <w:p w14:paraId="6705506E" w14:textId="77777777" w:rsidR="00722D51" w:rsidRDefault="00000000">
      <w:pPr>
        <w:pStyle w:val="1"/>
        <w:rPr>
          <w:lang w:eastAsia="ko-KR"/>
        </w:rPr>
      </w:pPr>
      <w:r>
        <w:rPr>
          <w:rFonts w:ascii="맑은 고딕" w:eastAsia="맑은 고딕" w:hAnsi="맑은 고딕"/>
          <w:lang w:eastAsia="ko-KR"/>
        </w:rPr>
        <w:lastRenderedPageBreak/>
        <w:t>Ⅳ. 자체 평가</w:t>
      </w:r>
    </w:p>
    <w:p w14:paraId="51EB7E9A" w14:textId="77777777" w:rsidR="00722D51" w:rsidRDefault="00000000">
      <w:pPr>
        <w:pStyle w:val="21"/>
        <w:rPr>
          <w:lang w:eastAsia="ko-KR"/>
        </w:rPr>
      </w:pPr>
      <w:r>
        <w:rPr>
          <w:rFonts w:ascii="맑은 고딕" w:eastAsia="맑은 고딕" w:hAnsi="맑은 고딕"/>
          <w:lang w:eastAsia="ko-KR"/>
        </w:rPr>
        <w:t>프로젝트 목표 달성 여부</w:t>
      </w:r>
    </w:p>
    <w:p w14:paraId="5264B056" w14:textId="77777777" w:rsidR="00722D51" w:rsidRDefault="00000000">
      <w:pPr>
        <w:rPr>
          <w:lang w:eastAsia="ko-KR"/>
        </w:rPr>
      </w:pPr>
      <w:r>
        <w:rPr>
          <w:lang w:eastAsia="ko-KR"/>
        </w:rPr>
        <w:t>처음 세운 목표는 한국인 얼굴 이미지 데이터를 이용해 나이 예측 모델을 만들고, 이를 웹 서비스에서 사용할 수 있게 하는 것이었다. 최종적으로 데이터 전처리, 모델 학습, 성능 평가, 시각화, 웹 구현, 배포 준비까지 완료했기 때문에 전체 목표는 달성했다고 평가한다.</w:t>
      </w:r>
    </w:p>
    <w:p w14:paraId="7BCDBDA3" w14:textId="77777777" w:rsidR="00722D51" w:rsidRDefault="00000000">
      <w:pPr>
        <w:pStyle w:val="21"/>
      </w:pPr>
      <w:r>
        <w:rPr>
          <w:rFonts w:ascii="맑은 고딕" w:eastAsia="맑은 고딕" w:hAnsi="맑은 고딕"/>
        </w:rPr>
        <w:t>잘된 점</w:t>
      </w:r>
    </w:p>
    <w:p w14:paraId="1EF113B9" w14:textId="77777777" w:rsidR="00722D51" w:rsidRDefault="00000000">
      <w:pPr>
        <w:pStyle w:val="a0"/>
        <w:spacing w:after="60"/>
        <w:rPr>
          <w:lang w:eastAsia="ko-KR"/>
        </w:rPr>
      </w:pPr>
      <w:r>
        <w:rPr>
          <w:lang w:eastAsia="ko-KR"/>
        </w:rPr>
        <w:t>원본 이미지와 JSON 라벨을 직접 확인하고 얼굴 영역 중심의 전처리 과정을 구성하였다.</w:t>
      </w:r>
    </w:p>
    <w:p w14:paraId="218E5D47" w14:textId="77777777" w:rsidR="00722D51" w:rsidRDefault="00000000">
      <w:pPr>
        <w:pStyle w:val="a0"/>
        <w:spacing w:after="60"/>
        <w:rPr>
          <w:lang w:eastAsia="ko-KR"/>
        </w:rPr>
      </w:pPr>
      <w:r>
        <w:rPr>
          <w:lang w:eastAsia="ko-KR"/>
        </w:rPr>
        <w:t>직접 만든 CNN 모델과 MobileNetV3 Small 모델을 비교하여 성능 개선 과정을 설명할 수 있었다.</w:t>
      </w:r>
    </w:p>
    <w:p w14:paraId="6D9D21B1" w14:textId="77777777" w:rsidR="00722D51" w:rsidRDefault="00000000">
      <w:pPr>
        <w:pStyle w:val="a0"/>
        <w:spacing w:after="60"/>
        <w:rPr>
          <w:lang w:eastAsia="ko-KR"/>
        </w:rPr>
      </w:pPr>
      <w:r>
        <w:rPr>
          <w:lang w:eastAsia="ko-KR"/>
        </w:rPr>
        <w:t>최종 검증 MAE를 약 4.05세까지 개선하였다.</w:t>
      </w:r>
    </w:p>
    <w:p w14:paraId="40226648" w14:textId="77777777" w:rsidR="00722D51" w:rsidRDefault="00000000">
      <w:pPr>
        <w:pStyle w:val="a0"/>
        <w:spacing w:after="60"/>
        <w:rPr>
          <w:lang w:eastAsia="ko-KR"/>
        </w:rPr>
      </w:pPr>
      <w:r>
        <w:rPr>
          <w:lang w:eastAsia="ko-KR"/>
        </w:rPr>
        <w:t>학습된 모델을 웹 서비스와 연결하여 사용자가 직접 결과를 확인할 수 있도록 구현하였다.</w:t>
      </w:r>
    </w:p>
    <w:p w14:paraId="02BAB00D" w14:textId="77777777" w:rsidR="00722D51" w:rsidRDefault="00000000">
      <w:pPr>
        <w:pStyle w:val="a0"/>
        <w:spacing w:after="60"/>
        <w:rPr>
          <w:lang w:eastAsia="ko-KR"/>
        </w:rPr>
      </w:pPr>
      <w:r>
        <w:rPr>
          <w:lang w:eastAsia="ko-KR"/>
        </w:rPr>
        <w:t>데이터 분포와 학습 결과를 시각화하여 보고서와 발표자료에 활용할 수 있게 하였다.</w:t>
      </w:r>
    </w:p>
    <w:p w14:paraId="4F0098AC" w14:textId="77777777" w:rsidR="00722D51" w:rsidRDefault="00000000">
      <w:pPr>
        <w:pStyle w:val="21"/>
      </w:pPr>
      <w:r>
        <w:rPr>
          <w:rFonts w:ascii="맑은 고딕" w:eastAsia="맑은 고딕" w:hAnsi="맑은 고딕"/>
        </w:rPr>
        <w:t>부족한 점</w:t>
      </w:r>
    </w:p>
    <w:p w14:paraId="64EDCFEF" w14:textId="77777777" w:rsidR="00722D51" w:rsidRDefault="00000000">
      <w:pPr>
        <w:pStyle w:val="a0"/>
        <w:spacing w:after="60"/>
        <w:rPr>
          <w:lang w:eastAsia="ko-KR"/>
        </w:rPr>
      </w:pPr>
      <w:r>
        <w:rPr>
          <w:lang w:eastAsia="ko-KR"/>
        </w:rPr>
        <w:t>나이대별 데이터가 균형적이지 않았다. 특히 60대 이상 데이터가 적어 해당 연령대 예측 성능이 불안정할 수 있다.</w:t>
      </w:r>
    </w:p>
    <w:p w14:paraId="124EDF51" w14:textId="77777777" w:rsidR="00722D51" w:rsidRDefault="00000000">
      <w:pPr>
        <w:pStyle w:val="a0"/>
        <w:spacing w:after="60"/>
        <w:rPr>
          <w:lang w:eastAsia="ko-KR"/>
        </w:rPr>
      </w:pPr>
      <w:r>
        <w:rPr>
          <w:lang w:eastAsia="ko-KR"/>
        </w:rPr>
        <w:t>실제 웹캠 환경은 학습 데이터와 달라 조명, 각도, 카메라 화질에 따라 예측 결과가 달라질 수 있다.</w:t>
      </w:r>
    </w:p>
    <w:p w14:paraId="76D9D195" w14:textId="77777777" w:rsidR="00722D51" w:rsidRDefault="00000000">
      <w:pPr>
        <w:pStyle w:val="a0"/>
        <w:spacing w:after="60"/>
        <w:rPr>
          <w:lang w:eastAsia="ko-KR"/>
        </w:rPr>
      </w:pPr>
      <w:r>
        <w:rPr>
          <w:lang w:eastAsia="ko-KR"/>
        </w:rPr>
        <w:t>얼굴 이미지만으로 나이를 예측하기 때문에 실제 나이와 차이가 발생할 수 있다.</w:t>
      </w:r>
    </w:p>
    <w:p w14:paraId="1D4A32F3" w14:textId="77777777" w:rsidR="00722D51" w:rsidRDefault="00000000">
      <w:pPr>
        <w:pStyle w:val="a0"/>
        <w:spacing w:after="60"/>
        <w:rPr>
          <w:lang w:eastAsia="ko-KR"/>
        </w:rPr>
      </w:pPr>
      <w:r>
        <w:rPr>
          <w:lang w:eastAsia="ko-KR"/>
        </w:rPr>
        <w:t>배포 서버 환경에서는 모델 파일 크기와 CPU 추론 속도가 부담이 될 수 있다.</w:t>
      </w:r>
    </w:p>
    <w:p w14:paraId="42914475" w14:textId="77777777" w:rsidR="00722D51" w:rsidRDefault="00000000">
      <w:pPr>
        <w:pStyle w:val="21"/>
        <w:rPr>
          <w:lang w:eastAsia="ko-KR"/>
        </w:rPr>
      </w:pPr>
      <w:r>
        <w:rPr>
          <w:rFonts w:ascii="맑은 고딕" w:eastAsia="맑은 고딕" w:hAnsi="맑은 고딕"/>
          <w:lang w:eastAsia="ko-KR"/>
        </w:rPr>
        <w:t>개선 방향 및 향후 발전 가능성</w:t>
      </w:r>
    </w:p>
    <w:p w14:paraId="59FC0E79" w14:textId="77777777" w:rsidR="00722D51" w:rsidRDefault="00000000">
      <w:pPr>
        <w:rPr>
          <w:lang w:eastAsia="ko-KR"/>
        </w:rPr>
      </w:pPr>
      <w:r>
        <w:rPr>
          <w:lang w:eastAsia="ko-KR"/>
        </w:rPr>
        <w:t>향후에는 연령대별 데이터를 더 균형 있게 확보하고, 실제 웹캠 환경과 유사한 데이터를 추가하여 모델을 보완할 필요가 있다. 또한 서버 측 얼굴 검출 기능을 추가하면 다양한 입력 이미지에 더 안정적으로 대응할 수 있다. 배포 환경에서는 ONNX 변환이나 모델 경량화를 적용하여 추론 속도를 개선할 수 있다.</w:t>
      </w:r>
    </w:p>
    <w:p w14:paraId="35C42D39" w14:textId="77777777" w:rsidR="00722D51" w:rsidRDefault="00000000">
      <w:pPr>
        <w:rPr>
          <w:lang w:eastAsia="ko-KR"/>
        </w:rPr>
      </w:pPr>
      <w:r>
        <w:rPr>
          <w:lang w:eastAsia="ko-KR"/>
        </w:rPr>
        <w:t>본 프로젝트는 나이 예측 기능을 중심으로 구현했지만, 향후에는 연령대별 콘텐츠 추천, 얼굴 이미지 품질 평가, AI 교육용 시연 서비스, 사용자 분석 대시보드 등으로 확장할 수 있다.</w:t>
      </w:r>
    </w:p>
    <w:sectPr w:rsidR="00722D51" w:rsidSect="00034616">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1235745">
    <w:abstractNumId w:val="8"/>
  </w:num>
  <w:num w:numId="2" w16cid:durableId="1516771556">
    <w:abstractNumId w:val="6"/>
  </w:num>
  <w:num w:numId="3" w16cid:durableId="1680810828">
    <w:abstractNumId w:val="5"/>
  </w:num>
  <w:num w:numId="4" w16cid:durableId="1578400064">
    <w:abstractNumId w:val="4"/>
  </w:num>
  <w:num w:numId="5" w16cid:durableId="327758657">
    <w:abstractNumId w:val="7"/>
  </w:num>
  <w:num w:numId="6" w16cid:durableId="195050662">
    <w:abstractNumId w:val="3"/>
  </w:num>
  <w:num w:numId="7" w16cid:durableId="1838417891">
    <w:abstractNumId w:val="2"/>
  </w:num>
  <w:num w:numId="8" w16cid:durableId="1706903027">
    <w:abstractNumId w:val="1"/>
  </w:num>
  <w:num w:numId="9" w16cid:durableId="12458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E10"/>
    <w:rsid w:val="004E781B"/>
    <w:rsid w:val="00722D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E8545"/>
  <w14:defaultImageDpi w14:val="300"/>
  <w15:docId w15:val="{6DD9F81E-E2A8-4E16-827E-C05BB9DB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Char"/>
    <w:uiPriority w:val="9"/>
    <w:unhideWhenUsed/>
    <w:qFormat/>
    <w:rsid w:val="00FC693F"/>
    <w:pPr>
      <w:keepNext/>
      <w:keepLines/>
      <w:spacing w:before="140" w:after="10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140" w:after="100"/>
      <w:outlineLvl w:val="2"/>
    </w:pPr>
    <w:rPr>
      <w:rFonts w:asciiTheme="majorHAnsi" w:eastAsiaTheme="majorEastAsia" w:hAnsiTheme="majorHAnsi" w:cstheme="majorBidi"/>
      <w:b/>
      <w:bCs/>
      <w:color w:val="1F4E79"/>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주 정현</cp:lastModifiedBy>
  <cp:revision>2</cp:revision>
  <dcterms:created xsi:type="dcterms:W3CDTF">2013-12-23T23:15:00Z</dcterms:created>
  <dcterms:modified xsi:type="dcterms:W3CDTF">2026-05-25T09:42:00Z</dcterms:modified>
  <cp:category/>
</cp:coreProperties>
</file>